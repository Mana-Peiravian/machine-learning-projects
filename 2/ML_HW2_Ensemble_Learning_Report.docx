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9B926" w14:textId="0C620A0B" w:rsidR="008620B4" w:rsidRPr="00C544E5" w:rsidRDefault="008620B4" w:rsidP="008620B4">
      <w:pPr>
        <w:pStyle w:val="Title"/>
        <w:jc w:val="center"/>
        <w:rPr>
          <w:sz w:val="48"/>
          <w:szCs w:val="48"/>
        </w:rPr>
      </w:pPr>
      <w:r>
        <w:rPr>
          <w:sz w:val="48"/>
          <w:szCs w:val="48"/>
        </w:rPr>
        <w:t>Machine Learning</w:t>
      </w:r>
      <w:r w:rsidRPr="00C544E5">
        <w:rPr>
          <w:sz w:val="48"/>
          <w:szCs w:val="48"/>
        </w:rPr>
        <w:t xml:space="preserve"> </w:t>
      </w:r>
      <w:r>
        <w:rPr>
          <w:sz w:val="48"/>
          <w:szCs w:val="48"/>
        </w:rPr>
        <w:t>- HW</w:t>
      </w:r>
      <w:r w:rsidRPr="00C544E5">
        <w:rPr>
          <w:sz w:val="48"/>
          <w:szCs w:val="48"/>
        </w:rPr>
        <w:t xml:space="preserve"> </w:t>
      </w:r>
      <w:r>
        <w:rPr>
          <w:sz w:val="48"/>
          <w:szCs w:val="48"/>
        </w:rPr>
        <w:t>#</w:t>
      </w:r>
      <w:r>
        <w:rPr>
          <w:sz w:val="48"/>
          <w:szCs w:val="48"/>
        </w:rPr>
        <w:t>2</w:t>
      </w:r>
    </w:p>
    <w:p w14:paraId="63CBF5DB" w14:textId="77777777" w:rsidR="008620B4" w:rsidRDefault="008620B4" w:rsidP="008620B4">
      <w:pPr>
        <w:jc w:val="center"/>
        <w:rPr>
          <w:b/>
          <w:color w:val="365F91" w:themeColor="accent1" w:themeShade="BF"/>
          <w:sz w:val="22"/>
          <w:szCs w:val="14"/>
        </w:rPr>
      </w:pPr>
    </w:p>
    <w:p w14:paraId="002A27EA" w14:textId="77777777" w:rsidR="008620B4" w:rsidRDefault="008620B4" w:rsidP="008620B4">
      <w:pPr>
        <w:jc w:val="center"/>
        <w:rPr>
          <w:b/>
          <w:color w:val="365F91" w:themeColor="accent1" w:themeShade="BF"/>
          <w:sz w:val="22"/>
          <w:szCs w:val="14"/>
        </w:rPr>
      </w:pPr>
    </w:p>
    <w:p w14:paraId="0B1C6E5A" w14:textId="2394D614" w:rsidR="008620B4" w:rsidRDefault="00000000" w:rsidP="008620B4">
      <w:pPr>
        <w:jc w:val="center"/>
        <w:rPr>
          <w:color w:val="365F91" w:themeColor="accent1" w:themeShade="BF"/>
          <w:sz w:val="16"/>
          <w:szCs w:val="18"/>
        </w:rPr>
      </w:pPr>
      <w:r w:rsidRPr="008620B4">
        <w:rPr>
          <w:b/>
          <w:color w:val="365F91" w:themeColor="accent1" w:themeShade="BF"/>
          <w:sz w:val="28"/>
          <w:szCs w:val="18"/>
        </w:rPr>
        <w:t>Ensemble Learning for Imbalanced Classification</w:t>
      </w:r>
      <w:r w:rsidR="00F555D8">
        <w:rPr>
          <w:b/>
          <w:color w:val="365F91" w:themeColor="accent1" w:themeShade="BF"/>
          <w:sz w:val="28"/>
          <w:szCs w:val="18"/>
        </w:rPr>
        <w:t>:</w:t>
      </w:r>
    </w:p>
    <w:p w14:paraId="71CAC997" w14:textId="1115C467" w:rsidR="00F71578" w:rsidRPr="008620B4" w:rsidRDefault="00000000" w:rsidP="008620B4">
      <w:pPr>
        <w:jc w:val="center"/>
        <w:rPr>
          <w:bCs/>
          <w:color w:val="365F91" w:themeColor="accent1" w:themeShade="BF"/>
          <w:sz w:val="24"/>
          <w:szCs w:val="28"/>
        </w:rPr>
      </w:pPr>
      <w:r w:rsidRPr="008620B4">
        <w:rPr>
          <w:bCs/>
          <w:color w:val="365F91" w:themeColor="accent1" w:themeShade="BF"/>
          <w:sz w:val="24"/>
          <w:szCs w:val="28"/>
        </w:rPr>
        <w:t>COVID-19 Severity Prediction Dataset</w:t>
      </w:r>
    </w:p>
    <w:p w14:paraId="0D015BA9" w14:textId="77777777" w:rsidR="008620B4" w:rsidRPr="008620B4" w:rsidRDefault="008620B4" w:rsidP="008620B4">
      <w:pPr>
        <w:jc w:val="center"/>
        <w:rPr>
          <w:color w:val="365F91" w:themeColor="accent1" w:themeShade="BF"/>
          <w:sz w:val="12"/>
          <w:szCs w:val="14"/>
        </w:rPr>
      </w:pPr>
    </w:p>
    <w:p w14:paraId="2D1C2110" w14:textId="3642B26B" w:rsidR="008620B4" w:rsidRDefault="008620B4" w:rsidP="008620B4"/>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59"/>
        <w:gridCol w:w="4759"/>
      </w:tblGrid>
      <w:tr w:rsidR="008620B4" w14:paraId="0ED3AD2E" w14:textId="77777777" w:rsidTr="00906C79">
        <w:trPr>
          <w:jc w:val="center"/>
        </w:trPr>
        <w:tc>
          <w:tcPr>
            <w:tcW w:w="4759" w:type="dxa"/>
            <w:shd w:val="clear" w:color="auto" w:fill="D9EAF7"/>
            <w:tcMar>
              <w:top w:w="80" w:type="dxa"/>
              <w:left w:w="90" w:type="dxa"/>
              <w:bottom w:w="80" w:type="dxa"/>
              <w:right w:w="90" w:type="dxa"/>
            </w:tcMar>
            <w:vAlign w:val="center"/>
          </w:tcPr>
          <w:p w14:paraId="63766FD8" w14:textId="77777777" w:rsidR="008620B4" w:rsidRDefault="008620B4" w:rsidP="00906C79">
            <w:r>
              <w:rPr>
                <w:b/>
              </w:rPr>
              <w:t>Course</w:t>
            </w:r>
          </w:p>
        </w:tc>
        <w:tc>
          <w:tcPr>
            <w:tcW w:w="4759" w:type="dxa"/>
            <w:tcMar>
              <w:top w:w="80" w:type="dxa"/>
              <w:left w:w="90" w:type="dxa"/>
              <w:bottom w:w="80" w:type="dxa"/>
              <w:right w:w="90" w:type="dxa"/>
            </w:tcMar>
            <w:vAlign w:val="center"/>
          </w:tcPr>
          <w:p w14:paraId="51ADAD06" w14:textId="28A5EF95" w:rsidR="008620B4" w:rsidRDefault="008620B4" w:rsidP="00906C79">
            <w:r>
              <w:t>Machine Learning</w:t>
            </w:r>
          </w:p>
        </w:tc>
      </w:tr>
      <w:tr w:rsidR="008620B4" w14:paraId="422A673E" w14:textId="77777777" w:rsidTr="00906C79">
        <w:trPr>
          <w:jc w:val="center"/>
        </w:trPr>
        <w:tc>
          <w:tcPr>
            <w:tcW w:w="4759" w:type="dxa"/>
            <w:shd w:val="clear" w:color="auto" w:fill="D9EAF7"/>
            <w:tcMar>
              <w:top w:w="80" w:type="dxa"/>
              <w:left w:w="90" w:type="dxa"/>
              <w:bottom w:w="80" w:type="dxa"/>
              <w:right w:w="90" w:type="dxa"/>
            </w:tcMar>
            <w:vAlign w:val="center"/>
          </w:tcPr>
          <w:p w14:paraId="69A763B3" w14:textId="77777777" w:rsidR="008620B4" w:rsidRDefault="008620B4" w:rsidP="00906C79">
            <w:r>
              <w:rPr>
                <w:b/>
              </w:rPr>
              <w:t>Homework</w:t>
            </w:r>
          </w:p>
        </w:tc>
        <w:tc>
          <w:tcPr>
            <w:tcW w:w="4759" w:type="dxa"/>
            <w:tcMar>
              <w:top w:w="80" w:type="dxa"/>
              <w:left w:w="90" w:type="dxa"/>
              <w:bottom w:w="80" w:type="dxa"/>
              <w:right w:w="90" w:type="dxa"/>
            </w:tcMar>
            <w:vAlign w:val="center"/>
          </w:tcPr>
          <w:p w14:paraId="55A8A763" w14:textId="3DC98E34" w:rsidR="008620B4" w:rsidRDefault="008620B4" w:rsidP="00906C79">
            <w:r w:rsidRPr="008620B4">
              <w:t>Ensemble Learning for Imbalanced Classification</w:t>
            </w:r>
            <w:r>
              <w:t xml:space="preserve"> on </w:t>
            </w:r>
            <w:r w:rsidRPr="008620B4">
              <w:t>COVID-19 Severity Prediction Dataset</w:t>
            </w:r>
          </w:p>
        </w:tc>
      </w:tr>
      <w:tr w:rsidR="008620B4" w14:paraId="5B37F35B" w14:textId="77777777" w:rsidTr="00906C79">
        <w:trPr>
          <w:jc w:val="center"/>
        </w:trPr>
        <w:tc>
          <w:tcPr>
            <w:tcW w:w="4759" w:type="dxa"/>
            <w:shd w:val="clear" w:color="auto" w:fill="D9EAF7"/>
            <w:tcMar>
              <w:top w:w="80" w:type="dxa"/>
              <w:left w:w="90" w:type="dxa"/>
              <w:bottom w:w="80" w:type="dxa"/>
              <w:right w:w="90" w:type="dxa"/>
            </w:tcMar>
            <w:vAlign w:val="center"/>
          </w:tcPr>
          <w:p w14:paraId="6FC78D09" w14:textId="582BEEB1" w:rsidR="008620B4" w:rsidRDefault="008620B4" w:rsidP="00906C79">
            <w:r>
              <w:rPr>
                <w:b/>
              </w:rPr>
              <w:t>Student</w:t>
            </w:r>
            <w:r>
              <w:rPr>
                <w:b/>
              </w:rPr>
              <w:t>s</w:t>
            </w:r>
          </w:p>
        </w:tc>
        <w:tc>
          <w:tcPr>
            <w:tcW w:w="4759" w:type="dxa"/>
            <w:tcMar>
              <w:top w:w="80" w:type="dxa"/>
              <w:left w:w="90" w:type="dxa"/>
              <w:bottom w:w="80" w:type="dxa"/>
              <w:right w:w="90" w:type="dxa"/>
            </w:tcMar>
            <w:vAlign w:val="center"/>
          </w:tcPr>
          <w:p w14:paraId="6BBE4F0D" w14:textId="2D4FB4A1" w:rsidR="008620B4" w:rsidRDefault="008620B4" w:rsidP="00906C79">
            <w:r>
              <w:t>Mana Peiravian</w:t>
            </w:r>
            <w:r>
              <w:t xml:space="preserve"> – 40464250</w:t>
            </w:r>
          </w:p>
          <w:p w14:paraId="557A9877" w14:textId="7FA69F85" w:rsidR="008620B4" w:rsidRDefault="008620B4" w:rsidP="008620B4">
            <w:r>
              <w:t xml:space="preserve">Sina </w:t>
            </w:r>
            <w:proofErr w:type="spellStart"/>
            <w:r>
              <w:t>Sabooki</w:t>
            </w:r>
            <w:proofErr w:type="spellEnd"/>
            <w:r>
              <w:t xml:space="preserve"> – 40435072</w:t>
            </w:r>
          </w:p>
        </w:tc>
      </w:tr>
    </w:tbl>
    <w:p w14:paraId="00321337" w14:textId="77777777" w:rsidR="008620B4" w:rsidRDefault="008620B4">
      <w:pPr>
        <w:jc w:val="center"/>
      </w:pPr>
    </w:p>
    <w:p w14:paraId="463B8281" w14:textId="6E3FF969" w:rsidR="00F71578" w:rsidRPr="00F555D8" w:rsidRDefault="00000000" w:rsidP="00F555D8">
      <w:pPr>
        <w:spacing w:before="240" w:after="120"/>
        <w:rPr>
          <w:sz w:val="22"/>
          <w:szCs w:val="24"/>
        </w:rPr>
      </w:pPr>
      <w:r w:rsidRPr="00F555D8">
        <w:rPr>
          <w:sz w:val="22"/>
          <w:szCs w:val="24"/>
        </w:rPr>
        <w:t>This report follows the required pipeline and experiments: train-only preprocessing, stratified 70/30 splits, 10 independent runs using seeds 0-9, minority-class metrics for label +1, AUC-ROC, and G-mean. Source files are included separately in the code folder.</w:t>
      </w:r>
      <w:r w:rsidR="006B0F0B">
        <w:rPr>
          <w:sz w:val="22"/>
          <w:szCs w:val="24"/>
        </w:rPr>
        <w:t xml:space="preserve"> </w:t>
      </w:r>
    </w:p>
    <w:p w14:paraId="740A6A20" w14:textId="77777777" w:rsidR="00F71578" w:rsidRDefault="00000000" w:rsidP="00F555D8">
      <w:pPr>
        <w:pStyle w:val="Heading1"/>
        <w:spacing w:before="240"/>
      </w:pPr>
      <w:r>
        <w:t>1. Dataset and Preprocessing</w:t>
      </w:r>
    </w:p>
    <w:p w14:paraId="4E96309B" w14:textId="77777777" w:rsidR="00F71578" w:rsidRPr="00F555D8" w:rsidRDefault="00000000" w:rsidP="00F555D8">
      <w:pPr>
        <w:spacing w:before="240" w:after="120"/>
        <w:rPr>
          <w:sz w:val="22"/>
          <w:szCs w:val="24"/>
        </w:rPr>
      </w:pPr>
      <w:r w:rsidRPr="00F555D8">
        <w:rPr>
          <w:sz w:val="22"/>
          <w:szCs w:val="24"/>
        </w:rPr>
        <w:t>The dataset contains 1,585 patients, 40 input features, and a binary Label column. The positive class (+1, severe) has 100 cases and the negative class (-1, non-severe) has 1,485 cases, giving an imbalance ratio of about 15:1. This means accuracy alone is misleading: predicting every patient as non-severe would achieve about 93.7% accuracy while giving zero recall and zero G-mean for severe cases.</w:t>
      </w:r>
    </w:p>
    <w:p w14:paraId="72D38232" w14:textId="77777777" w:rsidR="00F71578" w:rsidRDefault="00000000" w:rsidP="00F555D8">
      <w:pPr>
        <w:spacing w:before="240"/>
        <w:jc w:val="center"/>
      </w:pPr>
      <w:r>
        <w:rPr>
          <w:b/>
        </w:rPr>
        <w:t>Table 1. Dataset overview and split check</w:t>
      </w:r>
    </w:p>
    <w:tbl>
      <w:tblPr>
        <w:tblStyle w:val="TableGrid"/>
        <w:tblW w:w="0" w:type="auto"/>
        <w:jc w:val="center"/>
        <w:tblLook w:val="04A0" w:firstRow="1" w:lastRow="0" w:firstColumn="1" w:lastColumn="0" w:noHBand="0" w:noVBand="1"/>
      </w:tblPr>
      <w:tblGrid>
        <w:gridCol w:w="2718"/>
        <w:gridCol w:w="6390"/>
      </w:tblGrid>
      <w:tr w:rsidR="00F71578" w:rsidRPr="00F555D8" w14:paraId="311E5B12" w14:textId="77777777" w:rsidTr="00F555D8">
        <w:trPr>
          <w:trHeight w:val="253"/>
          <w:tblHeader/>
          <w:jc w:val="center"/>
        </w:trPr>
        <w:tc>
          <w:tcPr>
            <w:tcW w:w="2718" w:type="dxa"/>
            <w:shd w:val="clear" w:color="auto" w:fill="95B3D7" w:themeFill="accent1" w:themeFillTint="99"/>
            <w:vAlign w:val="center"/>
          </w:tcPr>
          <w:p w14:paraId="3736BAD7" w14:textId="77777777" w:rsidR="00F71578" w:rsidRPr="00F555D8" w:rsidRDefault="00000000" w:rsidP="00F555D8">
            <w:pPr>
              <w:jc w:val="center"/>
              <w:rPr>
                <w:sz w:val="22"/>
                <w:szCs w:val="32"/>
              </w:rPr>
            </w:pPr>
            <w:r w:rsidRPr="00F555D8">
              <w:rPr>
                <w:b/>
                <w:sz w:val="22"/>
                <w:szCs w:val="32"/>
              </w:rPr>
              <w:t>Item</w:t>
            </w:r>
          </w:p>
        </w:tc>
        <w:tc>
          <w:tcPr>
            <w:tcW w:w="6390" w:type="dxa"/>
            <w:shd w:val="clear" w:color="auto" w:fill="95B3D7" w:themeFill="accent1" w:themeFillTint="99"/>
            <w:vAlign w:val="center"/>
          </w:tcPr>
          <w:p w14:paraId="49AA9B8D" w14:textId="77777777" w:rsidR="00F71578" w:rsidRPr="00F555D8" w:rsidRDefault="00000000" w:rsidP="00F555D8">
            <w:pPr>
              <w:jc w:val="center"/>
              <w:rPr>
                <w:sz w:val="22"/>
                <w:szCs w:val="32"/>
              </w:rPr>
            </w:pPr>
            <w:r w:rsidRPr="00F555D8">
              <w:rPr>
                <w:b/>
                <w:sz w:val="22"/>
                <w:szCs w:val="32"/>
              </w:rPr>
              <w:t>Value</w:t>
            </w:r>
          </w:p>
        </w:tc>
      </w:tr>
      <w:tr w:rsidR="00F71578" w:rsidRPr="00F555D8" w14:paraId="2D7C4BF1" w14:textId="77777777" w:rsidTr="00F555D8">
        <w:trPr>
          <w:trHeight w:val="253"/>
          <w:jc w:val="center"/>
        </w:trPr>
        <w:tc>
          <w:tcPr>
            <w:tcW w:w="2718" w:type="dxa"/>
            <w:vAlign w:val="center"/>
          </w:tcPr>
          <w:p w14:paraId="74989C20" w14:textId="77777777" w:rsidR="00F71578" w:rsidRPr="00F555D8" w:rsidRDefault="00000000" w:rsidP="00F555D8">
            <w:pPr>
              <w:jc w:val="center"/>
              <w:rPr>
                <w:sz w:val="22"/>
                <w:szCs w:val="32"/>
              </w:rPr>
            </w:pPr>
            <w:r w:rsidRPr="00F555D8">
              <w:rPr>
                <w:sz w:val="22"/>
                <w:szCs w:val="32"/>
              </w:rPr>
              <w:t>Samples</w:t>
            </w:r>
          </w:p>
        </w:tc>
        <w:tc>
          <w:tcPr>
            <w:tcW w:w="6390" w:type="dxa"/>
            <w:vAlign w:val="center"/>
          </w:tcPr>
          <w:p w14:paraId="1DAA689F" w14:textId="77777777" w:rsidR="00F71578" w:rsidRPr="00F555D8" w:rsidRDefault="00000000" w:rsidP="00F555D8">
            <w:pPr>
              <w:jc w:val="center"/>
              <w:rPr>
                <w:sz w:val="22"/>
                <w:szCs w:val="32"/>
              </w:rPr>
            </w:pPr>
            <w:r w:rsidRPr="00F555D8">
              <w:rPr>
                <w:sz w:val="22"/>
                <w:szCs w:val="32"/>
              </w:rPr>
              <w:t>1585</w:t>
            </w:r>
          </w:p>
        </w:tc>
      </w:tr>
      <w:tr w:rsidR="00F71578" w:rsidRPr="00F555D8" w14:paraId="71ABA6DE" w14:textId="77777777" w:rsidTr="00F555D8">
        <w:trPr>
          <w:trHeight w:val="253"/>
          <w:jc w:val="center"/>
        </w:trPr>
        <w:tc>
          <w:tcPr>
            <w:tcW w:w="2718" w:type="dxa"/>
            <w:vAlign w:val="center"/>
          </w:tcPr>
          <w:p w14:paraId="147A2E86" w14:textId="77777777" w:rsidR="00F71578" w:rsidRPr="00F555D8" w:rsidRDefault="00000000" w:rsidP="00F555D8">
            <w:pPr>
              <w:jc w:val="center"/>
              <w:rPr>
                <w:sz w:val="22"/>
                <w:szCs w:val="32"/>
              </w:rPr>
            </w:pPr>
            <w:r w:rsidRPr="00F555D8">
              <w:rPr>
                <w:sz w:val="22"/>
                <w:szCs w:val="32"/>
              </w:rPr>
              <w:t>Features</w:t>
            </w:r>
          </w:p>
        </w:tc>
        <w:tc>
          <w:tcPr>
            <w:tcW w:w="6390" w:type="dxa"/>
            <w:vAlign w:val="center"/>
          </w:tcPr>
          <w:p w14:paraId="2E579995" w14:textId="77777777" w:rsidR="00F71578" w:rsidRPr="00F555D8" w:rsidRDefault="00000000" w:rsidP="00F555D8">
            <w:pPr>
              <w:jc w:val="center"/>
              <w:rPr>
                <w:sz w:val="22"/>
                <w:szCs w:val="32"/>
              </w:rPr>
            </w:pPr>
            <w:r w:rsidRPr="00F555D8">
              <w:rPr>
                <w:sz w:val="22"/>
                <w:szCs w:val="32"/>
              </w:rPr>
              <w:t>40</w:t>
            </w:r>
          </w:p>
        </w:tc>
      </w:tr>
      <w:tr w:rsidR="00F71578" w:rsidRPr="00F555D8" w14:paraId="3C7B2E47" w14:textId="77777777" w:rsidTr="00F555D8">
        <w:trPr>
          <w:trHeight w:val="253"/>
          <w:jc w:val="center"/>
        </w:trPr>
        <w:tc>
          <w:tcPr>
            <w:tcW w:w="2718" w:type="dxa"/>
            <w:vAlign w:val="center"/>
          </w:tcPr>
          <w:p w14:paraId="612D8643" w14:textId="77777777" w:rsidR="00F71578" w:rsidRPr="00F555D8" w:rsidRDefault="00000000" w:rsidP="00F555D8">
            <w:pPr>
              <w:jc w:val="center"/>
              <w:rPr>
                <w:sz w:val="22"/>
                <w:szCs w:val="32"/>
              </w:rPr>
            </w:pPr>
            <w:r w:rsidRPr="00F555D8">
              <w:rPr>
                <w:sz w:val="22"/>
                <w:szCs w:val="32"/>
              </w:rPr>
              <w:t>Severe (+1)</w:t>
            </w:r>
          </w:p>
        </w:tc>
        <w:tc>
          <w:tcPr>
            <w:tcW w:w="6390" w:type="dxa"/>
            <w:vAlign w:val="center"/>
          </w:tcPr>
          <w:p w14:paraId="2A849CAC" w14:textId="77777777" w:rsidR="00F71578" w:rsidRPr="00F555D8" w:rsidRDefault="00000000" w:rsidP="00F555D8">
            <w:pPr>
              <w:jc w:val="center"/>
              <w:rPr>
                <w:sz w:val="22"/>
                <w:szCs w:val="32"/>
              </w:rPr>
            </w:pPr>
            <w:r w:rsidRPr="00F555D8">
              <w:rPr>
                <w:sz w:val="22"/>
                <w:szCs w:val="32"/>
              </w:rPr>
              <w:t>100</w:t>
            </w:r>
          </w:p>
        </w:tc>
      </w:tr>
      <w:tr w:rsidR="00F71578" w:rsidRPr="00F555D8" w14:paraId="7A15EFE9" w14:textId="77777777" w:rsidTr="00F555D8">
        <w:trPr>
          <w:trHeight w:val="253"/>
          <w:jc w:val="center"/>
        </w:trPr>
        <w:tc>
          <w:tcPr>
            <w:tcW w:w="2718" w:type="dxa"/>
            <w:vAlign w:val="center"/>
          </w:tcPr>
          <w:p w14:paraId="5CAB31AF" w14:textId="77777777" w:rsidR="00F71578" w:rsidRPr="00F555D8" w:rsidRDefault="00000000" w:rsidP="00F555D8">
            <w:pPr>
              <w:jc w:val="center"/>
              <w:rPr>
                <w:sz w:val="22"/>
                <w:szCs w:val="32"/>
              </w:rPr>
            </w:pPr>
            <w:r w:rsidRPr="00F555D8">
              <w:rPr>
                <w:sz w:val="22"/>
                <w:szCs w:val="32"/>
              </w:rPr>
              <w:t>Non-severe (-1)</w:t>
            </w:r>
          </w:p>
        </w:tc>
        <w:tc>
          <w:tcPr>
            <w:tcW w:w="6390" w:type="dxa"/>
            <w:vAlign w:val="center"/>
          </w:tcPr>
          <w:p w14:paraId="2E9DE2E3" w14:textId="77777777" w:rsidR="00F71578" w:rsidRPr="00F555D8" w:rsidRDefault="00000000" w:rsidP="00F555D8">
            <w:pPr>
              <w:jc w:val="center"/>
              <w:rPr>
                <w:sz w:val="22"/>
                <w:szCs w:val="32"/>
              </w:rPr>
            </w:pPr>
            <w:r w:rsidRPr="00F555D8">
              <w:rPr>
                <w:sz w:val="22"/>
                <w:szCs w:val="32"/>
              </w:rPr>
              <w:t>1485</w:t>
            </w:r>
          </w:p>
        </w:tc>
      </w:tr>
      <w:tr w:rsidR="00F71578" w:rsidRPr="00F555D8" w14:paraId="4184AE28" w14:textId="77777777" w:rsidTr="00F555D8">
        <w:trPr>
          <w:trHeight w:val="253"/>
          <w:jc w:val="center"/>
        </w:trPr>
        <w:tc>
          <w:tcPr>
            <w:tcW w:w="2718" w:type="dxa"/>
            <w:vAlign w:val="center"/>
          </w:tcPr>
          <w:p w14:paraId="36A1A87E" w14:textId="77777777" w:rsidR="00F71578" w:rsidRPr="00F555D8" w:rsidRDefault="00000000" w:rsidP="00F555D8">
            <w:pPr>
              <w:jc w:val="center"/>
              <w:rPr>
                <w:sz w:val="22"/>
                <w:szCs w:val="32"/>
              </w:rPr>
            </w:pPr>
            <w:r w:rsidRPr="00F555D8">
              <w:rPr>
                <w:sz w:val="22"/>
                <w:szCs w:val="32"/>
              </w:rPr>
              <w:t>Imbalance ratio</w:t>
            </w:r>
          </w:p>
        </w:tc>
        <w:tc>
          <w:tcPr>
            <w:tcW w:w="6390" w:type="dxa"/>
            <w:vAlign w:val="center"/>
          </w:tcPr>
          <w:p w14:paraId="72C9C482" w14:textId="77777777" w:rsidR="00F71578" w:rsidRPr="00F555D8" w:rsidRDefault="00000000" w:rsidP="00F555D8">
            <w:pPr>
              <w:jc w:val="center"/>
              <w:rPr>
                <w:sz w:val="22"/>
                <w:szCs w:val="32"/>
              </w:rPr>
            </w:pPr>
            <w:r w:rsidRPr="00F555D8">
              <w:rPr>
                <w:sz w:val="22"/>
                <w:szCs w:val="32"/>
              </w:rPr>
              <w:t>14.85:1</w:t>
            </w:r>
          </w:p>
        </w:tc>
      </w:tr>
      <w:tr w:rsidR="00F71578" w:rsidRPr="00F555D8" w14:paraId="2AF81916" w14:textId="77777777" w:rsidTr="00F555D8">
        <w:trPr>
          <w:trHeight w:val="253"/>
          <w:jc w:val="center"/>
        </w:trPr>
        <w:tc>
          <w:tcPr>
            <w:tcW w:w="2718" w:type="dxa"/>
            <w:vAlign w:val="center"/>
          </w:tcPr>
          <w:p w14:paraId="1A1A02FC" w14:textId="77777777" w:rsidR="00F71578" w:rsidRPr="00F555D8" w:rsidRDefault="00000000" w:rsidP="00F555D8">
            <w:pPr>
              <w:jc w:val="center"/>
              <w:rPr>
                <w:sz w:val="22"/>
                <w:szCs w:val="32"/>
              </w:rPr>
            </w:pPr>
            <w:r w:rsidRPr="00F555D8">
              <w:rPr>
                <w:sz w:val="22"/>
                <w:szCs w:val="32"/>
              </w:rPr>
              <w:t>Train split at seed 42</w:t>
            </w:r>
          </w:p>
        </w:tc>
        <w:tc>
          <w:tcPr>
            <w:tcW w:w="6390" w:type="dxa"/>
            <w:vAlign w:val="center"/>
          </w:tcPr>
          <w:p w14:paraId="72F137D7" w14:textId="77777777" w:rsidR="00F71578" w:rsidRPr="00F555D8" w:rsidRDefault="00000000" w:rsidP="00F555D8">
            <w:pPr>
              <w:jc w:val="center"/>
              <w:rPr>
                <w:sz w:val="22"/>
                <w:szCs w:val="32"/>
              </w:rPr>
            </w:pPr>
            <w:r w:rsidRPr="00F555D8">
              <w:rPr>
                <w:sz w:val="22"/>
                <w:szCs w:val="32"/>
              </w:rPr>
              <w:t>1109 samples: 70 severe, 1039 non-severe</w:t>
            </w:r>
          </w:p>
        </w:tc>
      </w:tr>
      <w:tr w:rsidR="00F71578" w:rsidRPr="00F555D8" w14:paraId="7F29B710" w14:textId="77777777" w:rsidTr="00F555D8">
        <w:trPr>
          <w:trHeight w:val="253"/>
          <w:jc w:val="center"/>
        </w:trPr>
        <w:tc>
          <w:tcPr>
            <w:tcW w:w="2718" w:type="dxa"/>
            <w:vAlign w:val="center"/>
          </w:tcPr>
          <w:p w14:paraId="0AE71CB7" w14:textId="77777777" w:rsidR="00F71578" w:rsidRPr="00F555D8" w:rsidRDefault="00000000" w:rsidP="00F555D8">
            <w:pPr>
              <w:jc w:val="center"/>
              <w:rPr>
                <w:sz w:val="22"/>
                <w:szCs w:val="32"/>
              </w:rPr>
            </w:pPr>
            <w:r w:rsidRPr="00F555D8">
              <w:rPr>
                <w:sz w:val="22"/>
                <w:szCs w:val="32"/>
              </w:rPr>
              <w:t>Test split at seed 42</w:t>
            </w:r>
          </w:p>
        </w:tc>
        <w:tc>
          <w:tcPr>
            <w:tcW w:w="6390" w:type="dxa"/>
            <w:vAlign w:val="center"/>
          </w:tcPr>
          <w:p w14:paraId="5F45430A" w14:textId="77777777" w:rsidR="00F71578" w:rsidRPr="00F555D8" w:rsidRDefault="00000000" w:rsidP="00F555D8">
            <w:pPr>
              <w:jc w:val="center"/>
              <w:rPr>
                <w:sz w:val="22"/>
                <w:szCs w:val="32"/>
              </w:rPr>
            </w:pPr>
            <w:r w:rsidRPr="00F555D8">
              <w:rPr>
                <w:sz w:val="22"/>
                <w:szCs w:val="32"/>
              </w:rPr>
              <w:t>476 samples: 30 severe, 446 non-severe</w:t>
            </w:r>
          </w:p>
        </w:tc>
      </w:tr>
    </w:tbl>
    <w:p w14:paraId="7E60D83F" w14:textId="28FA9546" w:rsidR="00F71578" w:rsidRPr="00F555D8" w:rsidRDefault="00000000" w:rsidP="00F555D8">
      <w:pPr>
        <w:spacing w:before="240" w:after="120"/>
        <w:rPr>
          <w:sz w:val="22"/>
          <w:szCs w:val="24"/>
        </w:rPr>
      </w:pPr>
      <w:r w:rsidRPr="00F555D8">
        <w:rPr>
          <w:sz w:val="22"/>
          <w:szCs w:val="24"/>
        </w:rPr>
        <w:lastRenderedPageBreak/>
        <w:t>Missing values were imputed using training-set statistics only. Continuous features age and PO2 were imputed with the median because medians are robust to skew and outliers. Binary/categorical symptom and comorbidity indicators were imputed with the mode because their valid values are categorical indicator states. This avoids leakage because imputation parameters are estimated only from each training fold and then applied to its test fold.</w:t>
      </w:r>
    </w:p>
    <w:p w14:paraId="6454D767" w14:textId="77777777" w:rsidR="00F71578" w:rsidRDefault="00000000" w:rsidP="00F555D8">
      <w:pPr>
        <w:spacing w:before="240"/>
        <w:jc w:val="center"/>
      </w:pPr>
      <w:r>
        <w:rPr>
          <w:b/>
        </w:rPr>
        <w:t>Table 2. Missing-value rate by column</w:t>
      </w:r>
    </w:p>
    <w:tbl>
      <w:tblPr>
        <w:tblStyle w:val="TableGrid"/>
        <w:tblW w:w="0" w:type="auto"/>
        <w:jc w:val="center"/>
        <w:tblLook w:val="04A0" w:firstRow="1" w:lastRow="0" w:firstColumn="1" w:lastColumn="0" w:noHBand="0" w:noVBand="1"/>
      </w:tblPr>
      <w:tblGrid>
        <w:gridCol w:w="4823"/>
        <w:gridCol w:w="3745"/>
      </w:tblGrid>
      <w:tr w:rsidR="00F71578" w:rsidRPr="00F555D8" w14:paraId="37D13B17" w14:textId="77777777" w:rsidTr="00F555D8">
        <w:trPr>
          <w:tblHeader/>
          <w:jc w:val="center"/>
        </w:trPr>
        <w:tc>
          <w:tcPr>
            <w:tcW w:w="4823" w:type="dxa"/>
            <w:shd w:val="clear" w:color="auto" w:fill="95B3D7" w:themeFill="accent1" w:themeFillTint="99"/>
            <w:vAlign w:val="center"/>
          </w:tcPr>
          <w:p w14:paraId="25D887A0" w14:textId="77777777" w:rsidR="00F71578" w:rsidRPr="00F555D8" w:rsidRDefault="00000000" w:rsidP="00F555D8">
            <w:pPr>
              <w:jc w:val="center"/>
              <w:rPr>
                <w:b/>
                <w:szCs w:val="28"/>
              </w:rPr>
            </w:pPr>
            <w:r w:rsidRPr="00F555D8">
              <w:rPr>
                <w:b/>
                <w:szCs w:val="28"/>
              </w:rPr>
              <w:t>Column</w:t>
            </w:r>
          </w:p>
        </w:tc>
        <w:tc>
          <w:tcPr>
            <w:tcW w:w="3745" w:type="dxa"/>
            <w:shd w:val="clear" w:color="auto" w:fill="95B3D7" w:themeFill="accent1" w:themeFillTint="99"/>
            <w:vAlign w:val="center"/>
          </w:tcPr>
          <w:p w14:paraId="7ED7CC9A" w14:textId="77777777" w:rsidR="00F71578" w:rsidRPr="00F555D8" w:rsidRDefault="00000000" w:rsidP="00F555D8">
            <w:pPr>
              <w:jc w:val="center"/>
              <w:rPr>
                <w:b/>
                <w:szCs w:val="28"/>
              </w:rPr>
            </w:pPr>
            <w:r w:rsidRPr="00F555D8">
              <w:rPr>
                <w:b/>
                <w:szCs w:val="28"/>
              </w:rPr>
              <w:t>Missing (%)</w:t>
            </w:r>
          </w:p>
        </w:tc>
      </w:tr>
      <w:tr w:rsidR="00F71578" w:rsidRPr="00F555D8" w14:paraId="21FF03D7" w14:textId="77777777" w:rsidTr="00F555D8">
        <w:trPr>
          <w:jc w:val="center"/>
        </w:trPr>
        <w:tc>
          <w:tcPr>
            <w:tcW w:w="4823" w:type="dxa"/>
            <w:vAlign w:val="center"/>
          </w:tcPr>
          <w:p w14:paraId="70D4A0AB" w14:textId="77777777" w:rsidR="00F71578" w:rsidRPr="00F555D8" w:rsidRDefault="00000000" w:rsidP="00F555D8">
            <w:pPr>
              <w:jc w:val="center"/>
              <w:rPr>
                <w:bCs/>
                <w:szCs w:val="28"/>
              </w:rPr>
            </w:pPr>
            <w:r w:rsidRPr="00F555D8">
              <w:rPr>
                <w:bCs/>
                <w:szCs w:val="28"/>
              </w:rPr>
              <w:t>dizziness</w:t>
            </w:r>
          </w:p>
        </w:tc>
        <w:tc>
          <w:tcPr>
            <w:tcW w:w="3745" w:type="dxa"/>
            <w:vAlign w:val="center"/>
          </w:tcPr>
          <w:p w14:paraId="2824AC9E" w14:textId="77777777" w:rsidR="00F71578" w:rsidRPr="00F555D8" w:rsidRDefault="00000000" w:rsidP="00F555D8">
            <w:pPr>
              <w:jc w:val="center"/>
              <w:rPr>
                <w:bCs/>
                <w:szCs w:val="28"/>
              </w:rPr>
            </w:pPr>
            <w:r w:rsidRPr="00F555D8">
              <w:rPr>
                <w:bCs/>
                <w:szCs w:val="28"/>
              </w:rPr>
              <w:t>82.08</w:t>
            </w:r>
          </w:p>
        </w:tc>
      </w:tr>
      <w:tr w:rsidR="00F71578" w:rsidRPr="00F555D8" w14:paraId="5C59756A" w14:textId="77777777" w:rsidTr="00F555D8">
        <w:trPr>
          <w:jc w:val="center"/>
        </w:trPr>
        <w:tc>
          <w:tcPr>
            <w:tcW w:w="4823" w:type="dxa"/>
            <w:vAlign w:val="center"/>
          </w:tcPr>
          <w:p w14:paraId="4F430BCC" w14:textId="77777777" w:rsidR="00F71578" w:rsidRPr="00F555D8" w:rsidRDefault="00000000" w:rsidP="00F555D8">
            <w:pPr>
              <w:jc w:val="center"/>
              <w:rPr>
                <w:bCs/>
                <w:szCs w:val="28"/>
              </w:rPr>
            </w:pPr>
            <w:r w:rsidRPr="00F555D8">
              <w:rPr>
                <w:bCs/>
                <w:szCs w:val="28"/>
              </w:rPr>
              <w:t>paresis</w:t>
            </w:r>
          </w:p>
        </w:tc>
        <w:tc>
          <w:tcPr>
            <w:tcW w:w="3745" w:type="dxa"/>
            <w:vAlign w:val="center"/>
          </w:tcPr>
          <w:p w14:paraId="5A286FE4" w14:textId="77777777" w:rsidR="00F71578" w:rsidRPr="00F555D8" w:rsidRDefault="00000000" w:rsidP="00F555D8">
            <w:pPr>
              <w:jc w:val="center"/>
              <w:rPr>
                <w:bCs/>
                <w:szCs w:val="28"/>
              </w:rPr>
            </w:pPr>
            <w:r w:rsidRPr="00F555D8">
              <w:rPr>
                <w:bCs/>
                <w:szCs w:val="28"/>
              </w:rPr>
              <w:t>82.08</w:t>
            </w:r>
          </w:p>
        </w:tc>
      </w:tr>
      <w:tr w:rsidR="00F71578" w:rsidRPr="00F555D8" w14:paraId="53B2EA96" w14:textId="77777777" w:rsidTr="00F555D8">
        <w:trPr>
          <w:jc w:val="center"/>
        </w:trPr>
        <w:tc>
          <w:tcPr>
            <w:tcW w:w="4823" w:type="dxa"/>
            <w:vAlign w:val="center"/>
          </w:tcPr>
          <w:p w14:paraId="6EFA3973" w14:textId="77777777" w:rsidR="00F71578" w:rsidRPr="00F555D8" w:rsidRDefault="00000000" w:rsidP="00F555D8">
            <w:pPr>
              <w:jc w:val="center"/>
              <w:rPr>
                <w:bCs/>
                <w:szCs w:val="28"/>
              </w:rPr>
            </w:pPr>
            <w:r w:rsidRPr="00F555D8">
              <w:rPr>
                <w:bCs/>
                <w:szCs w:val="28"/>
              </w:rPr>
              <w:t>plexus</w:t>
            </w:r>
          </w:p>
        </w:tc>
        <w:tc>
          <w:tcPr>
            <w:tcW w:w="3745" w:type="dxa"/>
            <w:vAlign w:val="center"/>
          </w:tcPr>
          <w:p w14:paraId="107AD7BB" w14:textId="77777777" w:rsidR="00F71578" w:rsidRPr="00F555D8" w:rsidRDefault="00000000" w:rsidP="00F555D8">
            <w:pPr>
              <w:jc w:val="center"/>
              <w:rPr>
                <w:bCs/>
                <w:szCs w:val="28"/>
              </w:rPr>
            </w:pPr>
            <w:r w:rsidRPr="00F555D8">
              <w:rPr>
                <w:bCs/>
                <w:szCs w:val="28"/>
              </w:rPr>
              <w:t>82.08</w:t>
            </w:r>
          </w:p>
        </w:tc>
      </w:tr>
      <w:tr w:rsidR="00F71578" w:rsidRPr="00F555D8" w14:paraId="7D6525AB" w14:textId="77777777" w:rsidTr="00F555D8">
        <w:trPr>
          <w:jc w:val="center"/>
        </w:trPr>
        <w:tc>
          <w:tcPr>
            <w:tcW w:w="4823" w:type="dxa"/>
            <w:vAlign w:val="center"/>
          </w:tcPr>
          <w:p w14:paraId="11DE6B8A" w14:textId="77777777" w:rsidR="00F71578" w:rsidRPr="00F555D8" w:rsidRDefault="00000000" w:rsidP="00F555D8">
            <w:pPr>
              <w:jc w:val="center"/>
              <w:rPr>
                <w:bCs/>
                <w:szCs w:val="28"/>
              </w:rPr>
            </w:pPr>
            <w:r w:rsidRPr="00F555D8">
              <w:rPr>
                <w:bCs/>
                <w:szCs w:val="28"/>
              </w:rPr>
              <w:t>inflammation / skin lesions</w:t>
            </w:r>
          </w:p>
        </w:tc>
        <w:tc>
          <w:tcPr>
            <w:tcW w:w="3745" w:type="dxa"/>
            <w:vAlign w:val="center"/>
          </w:tcPr>
          <w:p w14:paraId="1CD047F4" w14:textId="77777777" w:rsidR="00F71578" w:rsidRPr="00F555D8" w:rsidRDefault="00000000" w:rsidP="00F555D8">
            <w:pPr>
              <w:jc w:val="center"/>
              <w:rPr>
                <w:bCs/>
                <w:szCs w:val="28"/>
              </w:rPr>
            </w:pPr>
            <w:r w:rsidRPr="00F555D8">
              <w:rPr>
                <w:bCs/>
                <w:szCs w:val="28"/>
              </w:rPr>
              <w:t>82.08</w:t>
            </w:r>
          </w:p>
        </w:tc>
      </w:tr>
      <w:tr w:rsidR="00F71578" w:rsidRPr="00F555D8" w14:paraId="7B6D2416" w14:textId="77777777" w:rsidTr="00F555D8">
        <w:trPr>
          <w:jc w:val="center"/>
        </w:trPr>
        <w:tc>
          <w:tcPr>
            <w:tcW w:w="4823" w:type="dxa"/>
            <w:vAlign w:val="center"/>
          </w:tcPr>
          <w:p w14:paraId="2C62FCA5" w14:textId="77777777" w:rsidR="00F71578" w:rsidRPr="00F555D8" w:rsidRDefault="00000000" w:rsidP="00F555D8">
            <w:pPr>
              <w:jc w:val="center"/>
              <w:rPr>
                <w:bCs/>
                <w:szCs w:val="28"/>
              </w:rPr>
            </w:pPr>
            <w:r w:rsidRPr="00F555D8">
              <w:rPr>
                <w:bCs/>
                <w:szCs w:val="28"/>
              </w:rPr>
              <w:t>Chest pain</w:t>
            </w:r>
          </w:p>
        </w:tc>
        <w:tc>
          <w:tcPr>
            <w:tcW w:w="3745" w:type="dxa"/>
            <w:vAlign w:val="center"/>
          </w:tcPr>
          <w:p w14:paraId="6C831297" w14:textId="77777777" w:rsidR="00F71578" w:rsidRPr="00F555D8" w:rsidRDefault="00000000" w:rsidP="00F555D8">
            <w:pPr>
              <w:jc w:val="center"/>
              <w:rPr>
                <w:bCs/>
                <w:szCs w:val="28"/>
              </w:rPr>
            </w:pPr>
            <w:r w:rsidRPr="00F555D8">
              <w:rPr>
                <w:bCs/>
                <w:szCs w:val="28"/>
              </w:rPr>
              <w:t>82.08</w:t>
            </w:r>
          </w:p>
        </w:tc>
      </w:tr>
      <w:tr w:rsidR="00F71578" w:rsidRPr="00F555D8" w14:paraId="64265BB0" w14:textId="77777777" w:rsidTr="00F555D8">
        <w:trPr>
          <w:jc w:val="center"/>
        </w:trPr>
        <w:tc>
          <w:tcPr>
            <w:tcW w:w="4823" w:type="dxa"/>
            <w:vAlign w:val="center"/>
          </w:tcPr>
          <w:p w14:paraId="250E5C4D" w14:textId="77777777" w:rsidR="00F71578" w:rsidRPr="00F555D8" w:rsidRDefault="00000000" w:rsidP="00F555D8">
            <w:pPr>
              <w:jc w:val="center"/>
              <w:rPr>
                <w:bCs/>
                <w:szCs w:val="28"/>
              </w:rPr>
            </w:pPr>
            <w:r w:rsidRPr="00F555D8">
              <w:rPr>
                <w:bCs/>
                <w:szCs w:val="28"/>
              </w:rPr>
              <w:t>headache</w:t>
            </w:r>
          </w:p>
        </w:tc>
        <w:tc>
          <w:tcPr>
            <w:tcW w:w="3745" w:type="dxa"/>
            <w:vAlign w:val="center"/>
          </w:tcPr>
          <w:p w14:paraId="32F7B6A3" w14:textId="77777777" w:rsidR="00F71578" w:rsidRPr="00F555D8" w:rsidRDefault="00000000" w:rsidP="00F555D8">
            <w:pPr>
              <w:jc w:val="center"/>
              <w:rPr>
                <w:bCs/>
                <w:szCs w:val="28"/>
              </w:rPr>
            </w:pPr>
            <w:r w:rsidRPr="00F555D8">
              <w:rPr>
                <w:bCs/>
                <w:szCs w:val="28"/>
              </w:rPr>
              <w:t>82.08</w:t>
            </w:r>
          </w:p>
        </w:tc>
      </w:tr>
      <w:tr w:rsidR="00F71578" w:rsidRPr="00F555D8" w14:paraId="2026FB88" w14:textId="77777777" w:rsidTr="00F555D8">
        <w:trPr>
          <w:jc w:val="center"/>
        </w:trPr>
        <w:tc>
          <w:tcPr>
            <w:tcW w:w="4823" w:type="dxa"/>
            <w:vAlign w:val="center"/>
          </w:tcPr>
          <w:p w14:paraId="2E984BED" w14:textId="77777777" w:rsidR="00F71578" w:rsidRPr="00F555D8" w:rsidRDefault="00000000" w:rsidP="00F555D8">
            <w:pPr>
              <w:jc w:val="center"/>
              <w:rPr>
                <w:bCs/>
                <w:szCs w:val="28"/>
              </w:rPr>
            </w:pPr>
            <w:r w:rsidRPr="00F555D8">
              <w:rPr>
                <w:bCs/>
                <w:szCs w:val="28"/>
              </w:rPr>
              <w:t>nausea</w:t>
            </w:r>
          </w:p>
        </w:tc>
        <w:tc>
          <w:tcPr>
            <w:tcW w:w="3745" w:type="dxa"/>
            <w:vAlign w:val="center"/>
          </w:tcPr>
          <w:p w14:paraId="23A58689" w14:textId="77777777" w:rsidR="00F71578" w:rsidRPr="00F555D8" w:rsidRDefault="00000000" w:rsidP="00F555D8">
            <w:pPr>
              <w:jc w:val="center"/>
              <w:rPr>
                <w:bCs/>
                <w:szCs w:val="28"/>
              </w:rPr>
            </w:pPr>
            <w:r w:rsidRPr="00F555D8">
              <w:rPr>
                <w:bCs/>
                <w:szCs w:val="28"/>
              </w:rPr>
              <w:t>64.54</w:t>
            </w:r>
          </w:p>
        </w:tc>
      </w:tr>
      <w:tr w:rsidR="00F71578" w:rsidRPr="00F555D8" w14:paraId="34D2734E" w14:textId="77777777" w:rsidTr="00F555D8">
        <w:trPr>
          <w:jc w:val="center"/>
        </w:trPr>
        <w:tc>
          <w:tcPr>
            <w:tcW w:w="4823" w:type="dxa"/>
            <w:vAlign w:val="center"/>
          </w:tcPr>
          <w:p w14:paraId="128C4802" w14:textId="77777777" w:rsidR="00F71578" w:rsidRPr="00F555D8" w:rsidRDefault="00000000" w:rsidP="00F555D8">
            <w:pPr>
              <w:jc w:val="center"/>
              <w:rPr>
                <w:bCs/>
                <w:szCs w:val="28"/>
              </w:rPr>
            </w:pPr>
            <w:r w:rsidRPr="00F555D8">
              <w:rPr>
                <w:bCs/>
                <w:szCs w:val="28"/>
              </w:rPr>
              <w:t>Stomachache</w:t>
            </w:r>
          </w:p>
        </w:tc>
        <w:tc>
          <w:tcPr>
            <w:tcW w:w="3745" w:type="dxa"/>
            <w:vAlign w:val="center"/>
          </w:tcPr>
          <w:p w14:paraId="2AB31FA9" w14:textId="77777777" w:rsidR="00F71578" w:rsidRPr="00F555D8" w:rsidRDefault="00000000" w:rsidP="00F555D8">
            <w:pPr>
              <w:jc w:val="center"/>
              <w:rPr>
                <w:bCs/>
                <w:szCs w:val="28"/>
              </w:rPr>
            </w:pPr>
            <w:r w:rsidRPr="00F555D8">
              <w:rPr>
                <w:bCs/>
                <w:szCs w:val="28"/>
              </w:rPr>
              <w:t>64.54</w:t>
            </w:r>
          </w:p>
        </w:tc>
      </w:tr>
      <w:tr w:rsidR="00F71578" w:rsidRPr="00F555D8" w14:paraId="1EA52516" w14:textId="77777777" w:rsidTr="00F555D8">
        <w:trPr>
          <w:jc w:val="center"/>
        </w:trPr>
        <w:tc>
          <w:tcPr>
            <w:tcW w:w="4823" w:type="dxa"/>
            <w:vAlign w:val="center"/>
          </w:tcPr>
          <w:p w14:paraId="089E5A2C" w14:textId="77777777" w:rsidR="00F71578" w:rsidRPr="00F555D8" w:rsidRDefault="00000000" w:rsidP="00F555D8">
            <w:pPr>
              <w:jc w:val="center"/>
              <w:rPr>
                <w:bCs/>
                <w:szCs w:val="28"/>
              </w:rPr>
            </w:pPr>
            <w:r w:rsidRPr="00F555D8">
              <w:rPr>
                <w:bCs/>
                <w:szCs w:val="28"/>
              </w:rPr>
              <w:t>loss of appetite</w:t>
            </w:r>
          </w:p>
        </w:tc>
        <w:tc>
          <w:tcPr>
            <w:tcW w:w="3745" w:type="dxa"/>
            <w:vAlign w:val="center"/>
          </w:tcPr>
          <w:p w14:paraId="3DF5ED80" w14:textId="77777777" w:rsidR="00F71578" w:rsidRPr="00F555D8" w:rsidRDefault="00000000" w:rsidP="00F555D8">
            <w:pPr>
              <w:jc w:val="center"/>
              <w:rPr>
                <w:bCs/>
                <w:szCs w:val="28"/>
              </w:rPr>
            </w:pPr>
            <w:r w:rsidRPr="00F555D8">
              <w:rPr>
                <w:bCs/>
                <w:szCs w:val="28"/>
              </w:rPr>
              <w:t>64.54</w:t>
            </w:r>
          </w:p>
        </w:tc>
      </w:tr>
      <w:tr w:rsidR="00F71578" w:rsidRPr="00F555D8" w14:paraId="250F8471" w14:textId="77777777" w:rsidTr="00F555D8">
        <w:trPr>
          <w:jc w:val="center"/>
        </w:trPr>
        <w:tc>
          <w:tcPr>
            <w:tcW w:w="4823" w:type="dxa"/>
            <w:vAlign w:val="center"/>
          </w:tcPr>
          <w:p w14:paraId="408C91D0" w14:textId="77777777" w:rsidR="00F71578" w:rsidRPr="00F555D8" w:rsidRDefault="00000000" w:rsidP="00F555D8">
            <w:pPr>
              <w:jc w:val="center"/>
              <w:rPr>
                <w:bCs/>
                <w:szCs w:val="28"/>
              </w:rPr>
            </w:pPr>
            <w:r w:rsidRPr="00F555D8">
              <w:rPr>
                <w:bCs/>
                <w:szCs w:val="28"/>
              </w:rPr>
              <w:t>vomiting</w:t>
            </w:r>
          </w:p>
        </w:tc>
        <w:tc>
          <w:tcPr>
            <w:tcW w:w="3745" w:type="dxa"/>
            <w:vAlign w:val="center"/>
          </w:tcPr>
          <w:p w14:paraId="6BC2A3B7" w14:textId="77777777" w:rsidR="00F71578" w:rsidRPr="00F555D8" w:rsidRDefault="00000000" w:rsidP="00F555D8">
            <w:pPr>
              <w:jc w:val="center"/>
              <w:rPr>
                <w:bCs/>
                <w:szCs w:val="28"/>
              </w:rPr>
            </w:pPr>
            <w:r w:rsidRPr="00F555D8">
              <w:rPr>
                <w:bCs/>
                <w:szCs w:val="28"/>
              </w:rPr>
              <w:t>64.54</w:t>
            </w:r>
          </w:p>
        </w:tc>
      </w:tr>
      <w:tr w:rsidR="00F71578" w:rsidRPr="00F555D8" w14:paraId="61D7553E" w14:textId="77777777" w:rsidTr="00F555D8">
        <w:trPr>
          <w:jc w:val="center"/>
        </w:trPr>
        <w:tc>
          <w:tcPr>
            <w:tcW w:w="4823" w:type="dxa"/>
            <w:vAlign w:val="center"/>
          </w:tcPr>
          <w:p w14:paraId="5F589853" w14:textId="77777777" w:rsidR="00F71578" w:rsidRPr="00F555D8" w:rsidRDefault="00000000" w:rsidP="00F555D8">
            <w:pPr>
              <w:jc w:val="center"/>
              <w:rPr>
                <w:bCs/>
                <w:szCs w:val="28"/>
              </w:rPr>
            </w:pPr>
            <w:r w:rsidRPr="00F555D8">
              <w:rPr>
                <w:bCs/>
                <w:szCs w:val="28"/>
              </w:rPr>
              <w:t>diarrhea</w:t>
            </w:r>
          </w:p>
        </w:tc>
        <w:tc>
          <w:tcPr>
            <w:tcW w:w="3745" w:type="dxa"/>
            <w:vAlign w:val="center"/>
          </w:tcPr>
          <w:p w14:paraId="64D8879C" w14:textId="77777777" w:rsidR="00F71578" w:rsidRPr="00F555D8" w:rsidRDefault="00000000" w:rsidP="00F555D8">
            <w:pPr>
              <w:jc w:val="center"/>
              <w:rPr>
                <w:bCs/>
                <w:szCs w:val="28"/>
              </w:rPr>
            </w:pPr>
            <w:r w:rsidRPr="00F555D8">
              <w:rPr>
                <w:bCs/>
                <w:szCs w:val="28"/>
              </w:rPr>
              <w:t>64.54</w:t>
            </w:r>
          </w:p>
        </w:tc>
      </w:tr>
      <w:tr w:rsidR="00F71578" w:rsidRPr="00F555D8" w14:paraId="1142B9BE" w14:textId="77777777" w:rsidTr="00F555D8">
        <w:trPr>
          <w:jc w:val="center"/>
        </w:trPr>
        <w:tc>
          <w:tcPr>
            <w:tcW w:w="4823" w:type="dxa"/>
            <w:vAlign w:val="center"/>
          </w:tcPr>
          <w:p w14:paraId="1CEE291B" w14:textId="77777777" w:rsidR="00F71578" w:rsidRPr="00F555D8" w:rsidRDefault="00000000" w:rsidP="00F555D8">
            <w:pPr>
              <w:jc w:val="center"/>
              <w:rPr>
                <w:bCs/>
                <w:szCs w:val="28"/>
              </w:rPr>
            </w:pPr>
            <w:r w:rsidRPr="00F555D8">
              <w:rPr>
                <w:bCs/>
                <w:szCs w:val="28"/>
              </w:rPr>
              <w:t>Convulsions</w:t>
            </w:r>
          </w:p>
        </w:tc>
        <w:tc>
          <w:tcPr>
            <w:tcW w:w="3745" w:type="dxa"/>
            <w:vAlign w:val="center"/>
          </w:tcPr>
          <w:p w14:paraId="77ABB4C4" w14:textId="77777777" w:rsidR="00F71578" w:rsidRPr="00F555D8" w:rsidRDefault="00000000" w:rsidP="00F555D8">
            <w:pPr>
              <w:jc w:val="center"/>
              <w:rPr>
                <w:bCs/>
                <w:szCs w:val="28"/>
              </w:rPr>
            </w:pPr>
            <w:r w:rsidRPr="00F555D8">
              <w:rPr>
                <w:bCs/>
                <w:szCs w:val="28"/>
              </w:rPr>
              <w:t>1.70</w:t>
            </w:r>
          </w:p>
        </w:tc>
      </w:tr>
      <w:tr w:rsidR="00F71578" w:rsidRPr="00F555D8" w14:paraId="76F4B641" w14:textId="77777777" w:rsidTr="00F555D8">
        <w:trPr>
          <w:jc w:val="center"/>
        </w:trPr>
        <w:tc>
          <w:tcPr>
            <w:tcW w:w="4823" w:type="dxa"/>
            <w:vAlign w:val="center"/>
          </w:tcPr>
          <w:p w14:paraId="47DC6F49" w14:textId="77777777" w:rsidR="00F71578" w:rsidRPr="00F555D8" w:rsidRDefault="00000000" w:rsidP="00F555D8">
            <w:pPr>
              <w:jc w:val="center"/>
              <w:rPr>
                <w:bCs/>
                <w:szCs w:val="28"/>
              </w:rPr>
            </w:pPr>
            <w:r w:rsidRPr="00F555D8">
              <w:rPr>
                <w:bCs/>
                <w:szCs w:val="28"/>
              </w:rPr>
              <w:t>loss of taste</w:t>
            </w:r>
          </w:p>
        </w:tc>
        <w:tc>
          <w:tcPr>
            <w:tcW w:w="3745" w:type="dxa"/>
            <w:vAlign w:val="center"/>
          </w:tcPr>
          <w:p w14:paraId="6EA62560" w14:textId="77777777" w:rsidR="00F71578" w:rsidRPr="00F555D8" w:rsidRDefault="00000000" w:rsidP="00F555D8">
            <w:pPr>
              <w:jc w:val="center"/>
              <w:rPr>
                <w:bCs/>
                <w:szCs w:val="28"/>
              </w:rPr>
            </w:pPr>
            <w:r w:rsidRPr="00F555D8">
              <w:rPr>
                <w:bCs/>
                <w:szCs w:val="28"/>
              </w:rPr>
              <w:t>1.70</w:t>
            </w:r>
          </w:p>
        </w:tc>
      </w:tr>
      <w:tr w:rsidR="00F71578" w:rsidRPr="00F555D8" w14:paraId="78C5990C" w14:textId="77777777" w:rsidTr="00F555D8">
        <w:trPr>
          <w:jc w:val="center"/>
        </w:trPr>
        <w:tc>
          <w:tcPr>
            <w:tcW w:w="4823" w:type="dxa"/>
            <w:vAlign w:val="center"/>
          </w:tcPr>
          <w:p w14:paraId="2500C87C" w14:textId="77777777" w:rsidR="00F71578" w:rsidRPr="00F555D8" w:rsidRDefault="00000000" w:rsidP="00F555D8">
            <w:pPr>
              <w:jc w:val="center"/>
              <w:rPr>
                <w:bCs/>
                <w:szCs w:val="28"/>
              </w:rPr>
            </w:pPr>
            <w:r w:rsidRPr="00F555D8">
              <w:rPr>
                <w:bCs/>
                <w:szCs w:val="28"/>
              </w:rPr>
              <w:t>loss of smell</w:t>
            </w:r>
          </w:p>
        </w:tc>
        <w:tc>
          <w:tcPr>
            <w:tcW w:w="3745" w:type="dxa"/>
            <w:vAlign w:val="center"/>
          </w:tcPr>
          <w:p w14:paraId="2A18140A" w14:textId="77777777" w:rsidR="00F71578" w:rsidRPr="00F555D8" w:rsidRDefault="00000000" w:rsidP="00F555D8">
            <w:pPr>
              <w:jc w:val="center"/>
              <w:rPr>
                <w:bCs/>
                <w:szCs w:val="28"/>
              </w:rPr>
            </w:pPr>
            <w:r w:rsidRPr="00F555D8">
              <w:rPr>
                <w:bCs/>
                <w:szCs w:val="28"/>
              </w:rPr>
              <w:t>0.00</w:t>
            </w:r>
          </w:p>
        </w:tc>
      </w:tr>
      <w:tr w:rsidR="00F71578" w:rsidRPr="00F555D8" w14:paraId="49373ADF" w14:textId="77777777" w:rsidTr="00F555D8">
        <w:trPr>
          <w:jc w:val="center"/>
        </w:trPr>
        <w:tc>
          <w:tcPr>
            <w:tcW w:w="4823" w:type="dxa"/>
            <w:vAlign w:val="center"/>
          </w:tcPr>
          <w:p w14:paraId="4F8D6442" w14:textId="77777777" w:rsidR="00F71578" w:rsidRPr="00F555D8" w:rsidRDefault="00000000" w:rsidP="00F555D8">
            <w:pPr>
              <w:jc w:val="center"/>
              <w:rPr>
                <w:bCs/>
                <w:szCs w:val="28"/>
              </w:rPr>
            </w:pPr>
            <w:r w:rsidRPr="00F555D8">
              <w:rPr>
                <w:bCs/>
                <w:szCs w:val="28"/>
              </w:rPr>
              <w:t>Fever</w:t>
            </w:r>
          </w:p>
        </w:tc>
        <w:tc>
          <w:tcPr>
            <w:tcW w:w="3745" w:type="dxa"/>
            <w:vAlign w:val="center"/>
          </w:tcPr>
          <w:p w14:paraId="7E4C1E66" w14:textId="77777777" w:rsidR="00F71578" w:rsidRPr="00F555D8" w:rsidRDefault="00000000" w:rsidP="00F555D8">
            <w:pPr>
              <w:jc w:val="center"/>
              <w:rPr>
                <w:bCs/>
                <w:szCs w:val="28"/>
              </w:rPr>
            </w:pPr>
            <w:r w:rsidRPr="00F555D8">
              <w:rPr>
                <w:bCs/>
                <w:szCs w:val="28"/>
              </w:rPr>
              <w:t>0.00</w:t>
            </w:r>
          </w:p>
        </w:tc>
      </w:tr>
      <w:tr w:rsidR="00F71578" w:rsidRPr="00F555D8" w14:paraId="48541B19" w14:textId="77777777" w:rsidTr="00F555D8">
        <w:trPr>
          <w:jc w:val="center"/>
        </w:trPr>
        <w:tc>
          <w:tcPr>
            <w:tcW w:w="4823" w:type="dxa"/>
            <w:vAlign w:val="center"/>
          </w:tcPr>
          <w:p w14:paraId="66DA54C0" w14:textId="77777777" w:rsidR="00F71578" w:rsidRPr="00F555D8" w:rsidRDefault="00000000" w:rsidP="00F555D8">
            <w:pPr>
              <w:jc w:val="center"/>
              <w:rPr>
                <w:bCs/>
                <w:szCs w:val="28"/>
              </w:rPr>
            </w:pPr>
            <w:r w:rsidRPr="00F555D8">
              <w:rPr>
                <w:bCs/>
                <w:szCs w:val="28"/>
              </w:rPr>
              <w:t>contact with patient</w:t>
            </w:r>
          </w:p>
        </w:tc>
        <w:tc>
          <w:tcPr>
            <w:tcW w:w="3745" w:type="dxa"/>
            <w:vAlign w:val="center"/>
          </w:tcPr>
          <w:p w14:paraId="60F23E7D" w14:textId="77777777" w:rsidR="00F71578" w:rsidRPr="00F555D8" w:rsidRDefault="00000000" w:rsidP="00F555D8">
            <w:pPr>
              <w:jc w:val="center"/>
              <w:rPr>
                <w:bCs/>
                <w:szCs w:val="28"/>
              </w:rPr>
            </w:pPr>
            <w:r w:rsidRPr="00F555D8">
              <w:rPr>
                <w:bCs/>
                <w:szCs w:val="28"/>
              </w:rPr>
              <w:t>0.00</w:t>
            </w:r>
          </w:p>
        </w:tc>
      </w:tr>
      <w:tr w:rsidR="00F71578" w:rsidRPr="00F555D8" w14:paraId="64432371" w14:textId="77777777" w:rsidTr="00F555D8">
        <w:trPr>
          <w:jc w:val="center"/>
        </w:trPr>
        <w:tc>
          <w:tcPr>
            <w:tcW w:w="4823" w:type="dxa"/>
            <w:vAlign w:val="center"/>
          </w:tcPr>
          <w:p w14:paraId="5DA0782E" w14:textId="77777777" w:rsidR="00F71578" w:rsidRPr="00F555D8" w:rsidRDefault="00000000" w:rsidP="00F555D8">
            <w:pPr>
              <w:jc w:val="center"/>
              <w:rPr>
                <w:bCs/>
                <w:szCs w:val="28"/>
              </w:rPr>
            </w:pPr>
            <w:r w:rsidRPr="00F555D8">
              <w:rPr>
                <w:bCs/>
                <w:szCs w:val="28"/>
              </w:rPr>
              <w:t>gender</w:t>
            </w:r>
          </w:p>
        </w:tc>
        <w:tc>
          <w:tcPr>
            <w:tcW w:w="3745" w:type="dxa"/>
            <w:vAlign w:val="center"/>
          </w:tcPr>
          <w:p w14:paraId="702F5E57" w14:textId="77777777" w:rsidR="00F71578" w:rsidRPr="00F555D8" w:rsidRDefault="00000000" w:rsidP="00F555D8">
            <w:pPr>
              <w:jc w:val="center"/>
              <w:rPr>
                <w:bCs/>
                <w:szCs w:val="28"/>
              </w:rPr>
            </w:pPr>
            <w:r w:rsidRPr="00F555D8">
              <w:rPr>
                <w:bCs/>
                <w:szCs w:val="28"/>
              </w:rPr>
              <w:t>0.00</w:t>
            </w:r>
          </w:p>
        </w:tc>
      </w:tr>
      <w:tr w:rsidR="00F71578" w:rsidRPr="00F555D8" w14:paraId="20D1051F" w14:textId="77777777" w:rsidTr="00F555D8">
        <w:trPr>
          <w:jc w:val="center"/>
        </w:trPr>
        <w:tc>
          <w:tcPr>
            <w:tcW w:w="4823" w:type="dxa"/>
            <w:vAlign w:val="center"/>
          </w:tcPr>
          <w:p w14:paraId="7EB39F5B" w14:textId="77777777" w:rsidR="00F71578" w:rsidRPr="00F555D8" w:rsidRDefault="00000000" w:rsidP="00F555D8">
            <w:pPr>
              <w:jc w:val="center"/>
              <w:rPr>
                <w:bCs/>
                <w:szCs w:val="28"/>
              </w:rPr>
            </w:pPr>
            <w:r w:rsidRPr="00F555D8">
              <w:rPr>
                <w:bCs/>
                <w:szCs w:val="28"/>
              </w:rPr>
              <w:t>age</w:t>
            </w:r>
          </w:p>
        </w:tc>
        <w:tc>
          <w:tcPr>
            <w:tcW w:w="3745" w:type="dxa"/>
            <w:vAlign w:val="center"/>
          </w:tcPr>
          <w:p w14:paraId="4BF5692F" w14:textId="77777777" w:rsidR="00F71578" w:rsidRPr="00F555D8" w:rsidRDefault="00000000" w:rsidP="00F555D8">
            <w:pPr>
              <w:jc w:val="center"/>
              <w:rPr>
                <w:bCs/>
                <w:szCs w:val="28"/>
              </w:rPr>
            </w:pPr>
            <w:r w:rsidRPr="00F555D8">
              <w:rPr>
                <w:bCs/>
                <w:szCs w:val="28"/>
              </w:rPr>
              <w:t>0.00</w:t>
            </w:r>
          </w:p>
        </w:tc>
      </w:tr>
      <w:tr w:rsidR="00F71578" w:rsidRPr="00F555D8" w14:paraId="1ACB3032" w14:textId="77777777" w:rsidTr="00F555D8">
        <w:trPr>
          <w:jc w:val="center"/>
        </w:trPr>
        <w:tc>
          <w:tcPr>
            <w:tcW w:w="4823" w:type="dxa"/>
            <w:vAlign w:val="center"/>
          </w:tcPr>
          <w:p w14:paraId="0DBE2FF6" w14:textId="77777777" w:rsidR="00F71578" w:rsidRPr="00F555D8" w:rsidRDefault="00000000" w:rsidP="00F555D8">
            <w:pPr>
              <w:jc w:val="center"/>
              <w:rPr>
                <w:bCs/>
                <w:szCs w:val="28"/>
              </w:rPr>
            </w:pPr>
            <w:r w:rsidRPr="00F555D8">
              <w:rPr>
                <w:bCs/>
                <w:szCs w:val="28"/>
              </w:rPr>
              <w:t>Inability to wake</w:t>
            </w:r>
          </w:p>
        </w:tc>
        <w:tc>
          <w:tcPr>
            <w:tcW w:w="3745" w:type="dxa"/>
            <w:vAlign w:val="center"/>
          </w:tcPr>
          <w:p w14:paraId="54429E99" w14:textId="77777777" w:rsidR="00F71578" w:rsidRPr="00F555D8" w:rsidRDefault="00000000" w:rsidP="00F555D8">
            <w:pPr>
              <w:jc w:val="center"/>
              <w:rPr>
                <w:bCs/>
                <w:szCs w:val="28"/>
              </w:rPr>
            </w:pPr>
            <w:r w:rsidRPr="00F555D8">
              <w:rPr>
                <w:bCs/>
                <w:szCs w:val="28"/>
              </w:rPr>
              <w:t>0.00</w:t>
            </w:r>
          </w:p>
        </w:tc>
      </w:tr>
      <w:tr w:rsidR="00F71578" w:rsidRPr="00F555D8" w14:paraId="11AD1637" w14:textId="77777777" w:rsidTr="00F555D8">
        <w:trPr>
          <w:jc w:val="center"/>
        </w:trPr>
        <w:tc>
          <w:tcPr>
            <w:tcW w:w="4823" w:type="dxa"/>
            <w:vAlign w:val="center"/>
          </w:tcPr>
          <w:p w14:paraId="0004B520" w14:textId="77777777" w:rsidR="00F71578" w:rsidRPr="00F555D8" w:rsidRDefault="00000000" w:rsidP="00F555D8">
            <w:pPr>
              <w:jc w:val="center"/>
              <w:rPr>
                <w:bCs/>
                <w:szCs w:val="28"/>
              </w:rPr>
            </w:pPr>
            <w:r w:rsidRPr="00F555D8">
              <w:rPr>
                <w:bCs/>
                <w:szCs w:val="28"/>
              </w:rPr>
              <w:t>Shortness of breath</w:t>
            </w:r>
          </w:p>
        </w:tc>
        <w:tc>
          <w:tcPr>
            <w:tcW w:w="3745" w:type="dxa"/>
            <w:vAlign w:val="center"/>
          </w:tcPr>
          <w:p w14:paraId="4FA540A0" w14:textId="77777777" w:rsidR="00F71578" w:rsidRPr="00F555D8" w:rsidRDefault="00000000" w:rsidP="00F555D8">
            <w:pPr>
              <w:jc w:val="center"/>
              <w:rPr>
                <w:bCs/>
                <w:szCs w:val="28"/>
              </w:rPr>
            </w:pPr>
            <w:r w:rsidRPr="00F555D8">
              <w:rPr>
                <w:bCs/>
                <w:szCs w:val="28"/>
              </w:rPr>
              <w:t>0.00</w:t>
            </w:r>
          </w:p>
        </w:tc>
      </w:tr>
      <w:tr w:rsidR="00F71578" w:rsidRPr="00F555D8" w14:paraId="02908349" w14:textId="77777777" w:rsidTr="00F555D8">
        <w:trPr>
          <w:jc w:val="center"/>
        </w:trPr>
        <w:tc>
          <w:tcPr>
            <w:tcW w:w="4823" w:type="dxa"/>
            <w:vAlign w:val="center"/>
          </w:tcPr>
          <w:p w14:paraId="383A0663" w14:textId="77777777" w:rsidR="00F71578" w:rsidRPr="00F555D8" w:rsidRDefault="00000000" w:rsidP="00F555D8">
            <w:pPr>
              <w:jc w:val="center"/>
              <w:rPr>
                <w:bCs/>
                <w:szCs w:val="28"/>
              </w:rPr>
            </w:pPr>
            <w:r w:rsidRPr="00F555D8">
              <w:rPr>
                <w:bCs/>
                <w:szCs w:val="28"/>
              </w:rPr>
              <w:t>Muscular pain</w:t>
            </w:r>
          </w:p>
        </w:tc>
        <w:tc>
          <w:tcPr>
            <w:tcW w:w="3745" w:type="dxa"/>
            <w:vAlign w:val="center"/>
          </w:tcPr>
          <w:p w14:paraId="2513C59B" w14:textId="77777777" w:rsidR="00F71578" w:rsidRPr="00F555D8" w:rsidRDefault="00000000" w:rsidP="00F555D8">
            <w:pPr>
              <w:jc w:val="center"/>
              <w:rPr>
                <w:bCs/>
                <w:szCs w:val="28"/>
              </w:rPr>
            </w:pPr>
            <w:r w:rsidRPr="00F555D8">
              <w:rPr>
                <w:bCs/>
                <w:szCs w:val="28"/>
              </w:rPr>
              <w:t>0.00</w:t>
            </w:r>
          </w:p>
        </w:tc>
      </w:tr>
      <w:tr w:rsidR="00F71578" w:rsidRPr="00F555D8" w14:paraId="779AA0B1" w14:textId="77777777" w:rsidTr="00F555D8">
        <w:trPr>
          <w:jc w:val="center"/>
        </w:trPr>
        <w:tc>
          <w:tcPr>
            <w:tcW w:w="4823" w:type="dxa"/>
            <w:vAlign w:val="center"/>
          </w:tcPr>
          <w:p w14:paraId="7D092EEE" w14:textId="77777777" w:rsidR="00F71578" w:rsidRPr="00F555D8" w:rsidRDefault="00000000" w:rsidP="00F555D8">
            <w:pPr>
              <w:jc w:val="center"/>
              <w:rPr>
                <w:bCs/>
                <w:szCs w:val="28"/>
              </w:rPr>
            </w:pPr>
            <w:r w:rsidRPr="00F555D8">
              <w:rPr>
                <w:bCs/>
                <w:szCs w:val="28"/>
              </w:rPr>
              <w:t>Cough</w:t>
            </w:r>
          </w:p>
        </w:tc>
        <w:tc>
          <w:tcPr>
            <w:tcW w:w="3745" w:type="dxa"/>
            <w:vAlign w:val="center"/>
          </w:tcPr>
          <w:p w14:paraId="645A4F21" w14:textId="77777777" w:rsidR="00F71578" w:rsidRPr="00F555D8" w:rsidRDefault="00000000" w:rsidP="00F555D8">
            <w:pPr>
              <w:jc w:val="center"/>
              <w:rPr>
                <w:bCs/>
                <w:szCs w:val="28"/>
              </w:rPr>
            </w:pPr>
            <w:r w:rsidRPr="00F555D8">
              <w:rPr>
                <w:bCs/>
                <w:szCs w:val="28"/>
              </w:rPr>
              <w:t>0.00</w:t>
            </w:r>
          </w:p>
        </w:tc>
      </w:tr>
      <w:tr w:rsidR="00F71578" w:rsidRPr="00F555D8" w14:paraId="2AC6B123" w14:textId="77777777" w:rsidTr="00F555D8">
        <w:trPr>
          <w:jc w:val="center"/>
        </w:trPr>
        <w:tc>
          <w:tcPr>
            <w:tcW w:w="4823" w:type="dxa"/>
            <w:vAlign w:val="center"/>
          </w:tcPr>
          <w:p w14:paraId="0213A23C" w14:textId="77777777" w:rsidR="00F71578" w:rsidRPr="00F555D8" w:rsidRDefault="00000000" w:rsidP="00F555D8">
            <w:pPr>
              <w:jc w:val="center"/>
              <w:rPr>
                <w:bCs/>
                <w:szCs w:val="28"/>
              </w:rPr>
            </w:pPr>
            <w:r w:rsidRPr="00F555D8">
              <w:rPr>
                <w:bCs/>
                <w:szCs w:val="28"/>
              </w:rPr>
              <w:t>smoking</w:t>
            </w:r>
          </w:p>
        </w:tc>
        <w:tc>
          <w:tcPr>
            <w:tcW w:w="3745" w:type="dxa"/>
            <w:vAlign w:val="center"/>
          </w:tcPr>
          <w:p w14:paraId="46439C0E" w14:textId="77777777" w:rsidR="00F71578" w:rsidRPr="00F555D8" w:rsidRDefault="00000000" w:rsidP="00F555D8">
            <w:pPr>
              <w:jc w:val="center"/>
              <w:rPr>
                <w:bCs/>
                <w:szCs w:val="28"/>
              </w:rPr>
            </w:pPr>
            <w:r w:rsidRPr="00F555D8">
              <w:rPr>
                <w:bCs/>
                <w:szCs w:val="28"/>
              </w:rPr>
              <w:t>0.00</w:t>
            </w:r>
          </w:p>
        </w:tc>
      </w:tr>
      <w:tr w:rsidR="00F71578" w:rsidRPr="00F555D8" w14:paraId="516F9BEF" w14:textId="77777777" w:rsidTr="00F555D8">
        <w:trPr>
          <w:jc w:val="center"/>
        </w:trPr>
        <w:tc>
          <w:tcPr>
            <w:tcW w:w="4823" w:type="dxa"/>
            <w:vAlign w:val="center"/>
          </w:tcPr>
          <w:p w14:paraId="23865359" w14:textId="77777777" w:rsidR="00F71578" w:rsidRPr="00F555D8" w:rsidRDefault="00000000" w:rsidP="00F555D8">
            <w:pPr>
              <w:jc w:val="center"/>
              <w:rPr>
                <w:bCs/>
                <w:szCs w:val="28"/>
              </w:rPr>
            </w:pPr>
            <w:r w:rsidRPr="00F555D8">
              <w:rPr>
                <w:bCs/>
                <w:szCs w:val="28"/>
              </w:rPr>
              <w:t>History of drug abuse (opium)</w:t>
            </w:r>
          </w:p>
        </w:tc>
        <w:tc>
          <w:tcPr>
            <w:tcW w:w="3745" w:type="dxa"/>
            <w:vAlign w:val="center"/>
          </w:tcPr>
          <w:p w14:paraId="733849AE" w14:textId="77777777" w:rsidR="00F71578" w:rsidRPr="00F555D8" w:rsidRDefault="00000000" w:rsidP="00F555D8">
            <w:pPr>
              <w:jc w:val="center"/>
              <w:rPr>
                <w:bCs/>
                <w:szCs w:val="28"/>
              </w:rPr>
            </w:pPr>
            <w:r w:rsidRPr="00F555D8">
              <w:rPr>
                <w:bCs/>
                <w:szCs w:val="28"/>
              </w:rPr>
              <w:t>0.00</w:t>
            </w:r>
          </w:p>
        </w:tc>
      </w:tr>
      <w:tr w:rsidR="00F71578" w:rsidRPr="00F555D8" w14:paraId="2B5B92FC" w14:textId="77777777" w:rsidTr="00F555D8">
        <w:trPr>
          <w:jc w:val="center"/>
        </w:trPr>
        <w:tc>
          <w:tcPr>
            <w:tcW w:w="4823" w:type="dxa"/>
            <w:vAlign w:val="center"/>
          </w:tcPr>
          <w:p w14:paraId="41BE0640" w14:textId="77777777" w:rsidR="00F71578" w:rsidRPr="00F555D8" w:rsidRDefault="00000000" w:rsidP="00F555D8">
            <w:pPr>
              <w:jc w:val="center"/>
              <w:rPr>
                <w:bCs/>
                <w:szCs w:val="28"/>
              </w:rPr>
            </w:pPr>
            <w:r w:rsidRPr="00F555D8">
              <w:rPr>
                <w:bCs/>
                <w:szCs w:val="28"/>
              </w:rPr>
              <w:t>Intubation</w:t>
            </w:r>
          </w:p>
        </w:tc>
        <w:tc>
          <w:tcPr>
            <w:tcW w:w="3745" w:type="dxa"/>
            <w:vAlign w:val="center"/>
          </w:tcPr>
          <w:p w14:paraId="3202AAB4" w14:textId="77777777" w:rsidR="00F71578" w:rsidRPr="00F555D8" w:rsidRDefault="00000000" w:rsidP="00F555D8">
            <w:pPr>
              <w:jc w:val="center"/>
              <w:rPr>
                <w:bCs/>
                <w:szCs w:val="28"/>
              </w:rPr>
            </w:pPr>
            <w:r w:rsidRPr="00F555D8">
              <w:rPr>
                <w:bCs/>
                <w:szCs w:val="28"/>
              </w:rPr>
              <w:t>0.00</w:t>
            </w:r>
          </w:p>
        </w:tc>
      </w:tr>
      <w:tr w:rsidR="00F71578" w:rsidRPr="00F555D8" w14:paraId="1C3CD7BF" w14:textId="77777777" w:rsidTr="00F555D8">
        <w:trPr>
          <w:jc w:val="center"/>
        </w:trPr>
        <w:tc>
          <w:tcPr>
            <w:tcW w:w="4823" w:type="dxa"/>
            <w:vAlign w:val="center"/>
          </w:tcPr>
          <w:p w14:paraId="73228DFB" w14:textId="77777777" w:rsidR="00F71578" w:rsidRPr="00F555D8" w:rsidRDefault="00000000" w:rsidP="00F555D8">
            <w:pPr>
              <w:jc w:val="center"/>
              <w:rPr>
                <w:bCs/>
                <w:szCs w:val="28"/>
              </w:rPr>
            </w:pPr>
            <w:r w:rsidRPr="00F555D8">
              <w:rPr>
                <w:bCs/>
                <w:szCs w:val="28"/>
              </w:rPr>
              <w:t>PO2</w:t>
            </w:r>
          </w:p>
        </w:tc>
        <w:tc>
          <w:tcPr>
            <w:tcW w:w="3745" w:type="dxa"/>
            <w:vAlign w:val="center"/>
          </w:tcPr>
          <w:p w14:paraId="0FADDE7B" w14:textId="77777777" w:rsidR="00F71578" w:rsidRPr="00F555D8" w:rsidRDefault="00000000" w:rsidP="00F555D8">
            <w:pPr>
              <w:jc w:val="center"/>
              <w:rPr>
                <w:bCs/>
                <w:szCs w:val="28"/>
              </w:rPr>
            </w:pPr>
            <w:r w:rsidRPr="00F555D8">
              <w:rPr>
                <w:bCs/>
                <w:szCs w:val="28"/>
              </w:rPr>
              <w:t>0.00</w:t>
            </w:r>
          </w:p>
        </w:tc>
      </w:tr>
      <w:tr w:rsidR="00F71578" w:rsidRPr="00F555D8" w14:paraId="73895693" w14:textId="77777777" w:rsidTr="00F555D8">
        <w:trPr>
          <w:jc w:val="center"/>
        </w:trPr>
        <w:tc>
          <w:tcPr>
            <w:tcW w:w="4823" w:type="dxa"/>
            <w:vAlign w:val="center"/>
          </w:tcPr>
          <w:p w14:paraId="652D83AA" w14:textId="77777777" w:rsidR="00F71578" w:rsidRPr="00F555D8" w:rsidRDefault="00000000" w:rsidP="00F555D8">
            <w:pPr>
              <w:jc w:val="center"/>
              <w:rPr>
                <w:bCs/>
                <w:szCs w:val="28"/>
              </w:rPr>
            </w:pPr>
            <w:r w:rsidRPr="00F555D8">
              <w:rPr>
                <w:bCs/>
                <w:szCs w:val="28"/>
              </w:rPr>
              <w:t>cancer</w:t>
            </w:r>
          </w:p>
        </w:tc>
        <w:tc>
          <w:tcPr>
            <w:tcW w:w="3745" w:type="dxa"/>
            <w:vAlign w:val="center"/>
          </w:tcPr>
          <w:p w14:paraId="1E210353" w14:textId="77777777" w:rsidR="00F71578" w:rsidRPr="00F555D8" w:rsidRDefault="00000000" w:rsidP="00F555D8">
            <w:pPr>
              <w:jc w:val="center"/>
              <w:rPr>
                <w:bCs/>
                <w:szCs w:val="28"/>
              </w:rPr>
            </w:pPr>
            <w:r w:rsidRPr="00F555D8">
              <w:rPr>
                <w:bCs/>
                <w:szCs w:val="28"/>
              </w:rPr>
              <w:t>0.00</w:t>
            </w:r>
          </w:p>
        </w:tc>
      </w:tr>
      <w:tr w:rsidR="00F71578" w:rsidRPr="00F555D8" w14:paraId="7A8FE452" w14:textId="77777777" w:rsidTr="00F555D8">
        <w:trPr>
          <w:jc w:val="center"/>
        </w:trPr>
        <w:tc>
          <w:tcPr>
            <w:tcW w:w="4823" w:type="dxa"/>
            <w:vAlign w:val="center"/>
          </w:tcPr>
          <w:p w14:paraId="76CB33EB" w14:textId="77777777" w:rsidR="00F71578" w:rsidRPr="00F555D8" w:rsidRDefault="00000000" w:rsidP="00F555D8">
            <w:pPr>
              <w:jc w:val="center"/>
              <w:rPr>
                <w:bCs/>
                <w:szCs w:val="28"/>
              </w:rPr>
            </w:pPr>
            <w:r w:rsidRPr="00F555D8">
              <w:rPr>
                <w:bCs/>
                <w:szCs w:val="28"/>
              </w:rPr>
              <w:t>Chronic liver disease</w:t>
            </w:r>
          </w:p>
        </w:tc>
        <w:tc>
          <w:tcPr>
            <w:tcW w:w="3745" w:type="dxa"/>
            <w:vAlign w:val="center"/>
          </w:tcPr>
          <w:p w14:paraId="6C93BB93" w14:textId="77777777" w:rsidR="00F71578" w:rsidRPr="00F555D8" w:rsidRDefault="00000000" w:rsidP="00F555D8">
            <w:pPr>
              <w:jc w:val="center"/>
              <w:rPr>
                <w:bCs/>
                <w:szCs w:val="28"/>
              </w:rPr>
            </w:pPr>
            <w:r w:rsidRPr="00F555D8">
              <w:rPr>
                <w:bCs/>
                <w:szCs w:val="28"/>
              </w:rPr>
              <w:t>0.00</w:t>
            </w:r>
          </w:p>
        </w:tc>
      </w:tr>
      <w:tr w:rsidR="00F71578" w:rsidRPr="00F555D8" w14:paraId="02F3FCFE" w14:textId="77777777" w:rsidTr="00F555D8">
        <w:trPr>
          <w:jc w:val="center"/>
        </w:trPr>
        <w:tc>
          <w:tcPr>
            <w:tcW w:w="4823" w:type="dxa"/>
            <w:vAlign w:val="center"/>
          </w:tcPr>
          <w:p w14:paraId="7D37099C" w14:textId="77777777" w:rsidR="00F71578" w:rsidRPr="00F555D8" w:rsidRDefault="00000000" w:rsidP="00F555D8">
            <w:pPr>
              <w:jc w:val="center"/>
              <w:rPr>
                <w:bCs/>
                <w:szCs w:val="28"/>
              </w:rPr>
            </w:pPr>
            <w:r w:rsidRPr="00F555D8">
              <w:rPr>
                <w:bCs/>
                <w:szCs w:val="28"/>
              </w:rPr>
              <w:t>Diabetes</w:t>
            </w:r>
          </w:p>
        </w:tc>
        <w:tc>
          <w:tcPr>
            <w:tcW w:w="3745" w:type="dxa"/>
            <w:vAlign w:val="center"/>
          </w:tcPr>
          <w:p w14:paraId="43788E32" w14:textId="77777777" w:rsidR="00F71578" w:rsidRPr="00F555D8" w:rsidRDefault="00000000" w:rsidP="00F555D8">
            <w:pPr>
              <w:jc w:val="center"/>
              <w:rPr>
                <w:bCs/>
                <w:szCs w:val="28"/>
              </w:rPr>
            </w:pPr>
            <w:r w:rsidRPr="00F555D8">
              <w:rPr>
                <w:bCs/>
                <w:szCs w:val="28"/>
              </w:rPr>
              <w:t>0.00</w:t>
            </w:r>
          </w:p>
        </w:tc>
      </w:tr>
      <w:tr w:rsidR="00F71578" w:rsidRPr="00F555D8" w14:paraId="4153692D" w14:textId="77777777" w:rsidTr="00F555D8">
        <w:trPr>
          <w:jc w:val="center"/>
        </w:trPr>
        <w:tc>
          <w:tcPr>
            <w:tcW w:w="4823" w:type="dxa"/>
            <w:vAlign w:val="center"/>
          </w:tcPr>
          <w:p w14:paraId="653D542B" w14:textId="77777777" w:rsidR="00F71578" w:rsidRPr="00F555D8" w:rsidRDefault="00000000" w:rsidP="00F555D8">
            <w:pPr>
              <w:jc w:val="center"/>
              <w:rPr>
                <w:bCs/>
                <w:szCs w:val="28"/>
              </w:rPr>
            </w:pPr>
            <w:r w:rsidRPr="00F555D8">
              <w:rPr>
                <w:bCs/>
                <w:szCs w:val="28"/>
              </w:rPr>
              <w:t>Chronic blood diseases</w:t>
            </w:r>
          </w:p>
        </w:tc>
        <w:tc>
          <w:tcPr>
            <w:tcW w:w="3745" w:type="dxa"/>
            <w:vAlign w:val="center"/>
          </w:tcPr>
          <w:p w14:paraId="7CD2E2CA" w14:textId="77777777" w:rsidR="00F71578" w:rsidRPr="00F555D8" w:rsidRDefault="00000000" w:rsidP="00F555D8">
            <w:pPr>
              <w:jc w:val="center"/>
              <w:rPr>
                <w:bCs/>
                <w:szCs w:val="28"/>
              </w:rPr>
            </w:pPr>
            <w:r w:rsidRPr="00F555D8">
              <w:rPr>
                <w:bCs/>
                <w:szCs w:val="28"/>
              </w:rPr>
              <w:t>0.00</w:t>
            </w:r>
          </w:p>
        </w:tc>
      </w:tr>
      <w:tr w:rsidR="00F71578" w:rsidRPr="00F555D8" w14:paraId="248BCD60" w14:textId="77777777" w:rsidTr="00F555D8">
        <w:trPr>
          <w:jc w:val="center"/>
        </w:trPr>
        <w:tc>
          <w:tcPr>
            <w:tcW w:w="4823" w:type="dxa"/>
            <w:vAlign w:val="center"/>
          </w:tcPr>
          <w:p w14:paraId="37F6BEB0" w14:textId="77777777" w:rsidR="00F71578" w:rsidRPr="00F555D8" w:rsidRDefault="00000000" w:rsidP="00F555D8">
            <w:pPr>
              <w:jc w:val="center"/>
              <w:rPr>
                <w:bCs/>
                <w:szCs w:val="28"/>
              </w:rPr>
            </w:pPr>
            <w:r w:rsidRPr="00F555D8">
              <w:rPr>
                <w:bCs/>
                <w:szCs w:val="28"/>
              </w:rPr>
              <w:t>HIV/AIDS</w:t>
            </w:r>
          </w:p>
        </w:tc>
        <w:tc>
          <w:tcPr>
            <w:tcW w:w="3745" w:type="dxa"/>
            <w:vAlign w:val="center"/>
          </w:tcPr>
          <w:p w14:paraId="0FFE2987" w14:textId="77777777" w:rsidR="00F71578" w:rsidRPr="00F555D8" w:rsidRDefault="00000000" w:rsidP="00F555D8">
            <w:pPr>
              <w:jc w:val="center"/>
              <w:rPr>
                <w:bCs/>
                <w:szCs w:val="28"/>
              </w:rPr>
            </w:pPr>
            <w:r w:rsidRPr="00F555D8">
              <w:rPr>
                <w:bCs/>
                <w:szCs w:val="28"/>
              </w:rPr>
              <w:t>0.00</w:t>
            </w:r>
          </w:p>
        </w:tc>
      </w:tr>
      <w:tr w:rsidR="00F71578" w:rsidRPr="00F555D8" w14:paraId="4E559492" w14:textId="77777777" w:rsidTr="00F555D8">
        <w:trPr>
          <w:jc w:val="center"/>
        </w:trPr>
        <w:tc>
          <w:tcPr>
            <w:tcW w:w="4823" w:type="dxa"/>
            <w:vAlign w:val="center"/>
          </w:tcPr>
          <w:p w14:paraId="2252B198" w14:textId="77777777" w:rsidR="00F71578" w:rsidRPr="00F555D8" w:rsidRDefault="00000000" w:rsidP="00F555D8">
            <w:pPr>
              <w:jc w:val="center"/>
              <w:rPr>
                <w:bCs/>
                <w:szCs w:val="28"/>
              </w:rPr>
            </w:pPr>
            <w:r w:rsidRPr="00F555D8">
              <w:rPr>
                <w:bCs/>
                <w:szCs w:val="28"/>
              </w:rPr>
              <w:t>Immune Deficiency (Acquired or Congenital)</w:t>
            </w:r>
          </w:p>
        </w:tc>
        <w:tc>
          <w:tcPr>
            <w:tcW w:w="3745" w:type="dxa"/>
            <w:vAlign w:val="center"/>
          </w:tcPr>
          <w:p w14:paraId="5973E644" w14:textId="77777777" w:rsidR="00F71578" w:rsidRPr="00F555D8" w:rsidRDefault="00000000" w:rsidP="00F555D8">
            <w:pPr>
              <w:jc w:val="center"/>
              <w:rPr>
                <w:bCs/>
                <w:szCs w:val="28"/>
              </w:rPr>
            </w:pPr>
            <w:r w:rsidRPr="00F555D8">
              <w:rPr>
                <w:bCs/>
                <w:szCs w:val="28"/>
              </w:rPr>
              <w:t>0.00</w:t>
            </w:r>
          </w:p>
        </w:tc>
      </w:tr>
      <w:tr w:rsidR="00F71578" w:rsidRPr="00F555D8" w14:paraId="4CCA3391" w14:textId="77777777" w:rsidTr="00F555D8">
        <w:trPr>
          <w:jc w:val="center"/>
        </w:trPr>
        <w:tc>
          <w:tcPr>
            <w:tcW w:w="4823" w:type="dxa"/>
            <w:vAlign w:val="center"/>
          </w:tcPr>
          <w:p w14:paraId="44318506" w14:textId="77777777" w:rsidR="00F71578" w:rsidRPr="00F555D8" w:rsidRDefault="00000000" w:rsidP="00F555D8">
            <w:pPr>
              <w:jc w:val="center"/>
              <w:rPr>
                <w:bCs/>
                <w:szCs w:val="28"/>
              </w:rPr>
            </w:pPr>
            <w:r w:rsidRPr="00F555D8">
              <w:rPr>
                <w:bCs/>
                <w:szCs w:val="28"/>
              </w:rPr>
              <w:t>Pregnancy</w:t>
            </w:r>
          </w:p>
        </w:tc>
        <w:tc>
          <w:tcPr>
            <w:tcW w:w="3745" w:type="dxa"/>
            <w:vAlign w:val="center"/>
          </w:tcPr>
          <w:p w14:paraId="3AC904CE" w14:textId="77777777" w:rsidR="00F71578" w:rsidRPr="00F555D8" w:rsidRDefault="00000000" w:rsidP="00F555D8">
            <w:pPr>
              <w:jc w:val="center"/>
              <w:rPr>
                <w:bCs/>
                <w:szCs w:val="28"/>
              </w:rPr>
            </w:pPr>
            <w:r w:rsidRPr="00F555D8">
              <w:rPr>
                <w:bCs/>
                <w:szCs w:val="28"/>
              </w:rPr>
              <w:t>0.00</w:t>
            </w:r>
          </w:p>
        </w:tc>
      </w:tr>
      <w:tr w:rsidR="00F71578" w:rsidRPr="00F555D8" w14:paraId="670B15A2" w14:textId="77777777" w:rsidTr="00F555D8">
        <w:trPr>
          <w:jc w:val="center"/>
        </w:trPr>
        <w:tc>
          <w:tcPr>
            <w:tcW w:w="4823" w:type="dxa"/>
            <w:vAlign w:val="center"/>
          </w:tcPr>
          <w:p w14:paraId="04292EA0" w14:textId="77777777" w:rsidR="00F71578" w:rsidRPr="00F555D8" w:rsidRDefault="00000000" w:rsidP="00F555D8">
            <w:pPr>
              <w:jc w:val="center"/>
              <w:rPr>
                <w:bCs/>
                <w:szCs w:val="28"/>
              </w:rPr>
            </w:pPr>
            <w:r w:rsidRPr="00F555D8">
              <w:rPr>
                <w:bCs/>
                <w:szCs w:val="28"/>
              </w:rPr>
              <w:t xml:space="preserve">Heart disease </w:t>
            </w:r>
          </w:p>
        </w:tc>
        <w:tc>
          <w:tcPr>
            <w:tcW w:w="3745" w:type="dxa"/>
            <w:vAlign w:val="center"/>
          </w:tcPr>
          <w:p w14:paraId="3AEE67A6" w14:textId="77777777" w:rsidR="00F71578" w:rsidRPr="00F555D8" w:rsidRDefault="00000000" w:rsidP="00F555D8">
            <w:pPr>
              <w:jc w:val="center"/>
              <w:rPr>
                <w:bCs/>
                <w:szCs w:val="28"/>
              </w:rPr>
            </w:pPr>
            <w:r w:rsidRPr="00F555D8">
              <w:rPr>
                <w:bCs/>
                <w:szCs w:val="28"/>
              </w:rPr>
              <w:t>0.00</w:t>
            </w:r>
          </w:p>
        </w:tc>
      </w:tr>
      <w:tr w:rsidR="00F71578" w:rsidRPr="00F555D8" w14:paraId="3D34035A" w14:textId="77777777" w:rsidTr="00F555D8">
        <w:trPr>
          <w:jc w:val="center"/>
        </w:trPr>
        <w:tc>
          <w:tcPr>
            <w:tcW w:w="4823" w:type="dxa"/>
            <w:vAlign w:val="center"/>
          </w:tcPr>
          <w:p w14:paraId="2F49C8E3" w14:textId="77777777" w:rsidR="00F71578" w:rsidRPr="00F555D8" w:rsidRDefault="00000000" w:rsidP="00F555D8">
            <w:pPr>
              <w:jc w:val="center"/>
              <w:rPr>
                <w:bCs/>
                <w:szCs w:val="28"/>
              </w:rPr>
            </w:pPr>
            <w:r w:rsidRPr="00F555D8">
              <w:rPr>
                <w:bCs/>
                <w:szCs w:val="28"/>
              </w:rPr>
              <w:t>Chronic kidney disease</w:t>
            </w:r>
          </w:p>
        </w:tc>
        <w:tc>
          <w:tcPr>
            <w:tcW w:w="3745" w:type="dxa"/>
            <w:vAlign w:val="center"/>
          </w:tcPr>
          <w:p w14:paraId="3CAC688F" w14:textId="77777777" w:rsidR="00F71578" w:rsidRPr="00F555D8" w:rsidRDefault="00000000" w:rsidP="00F555D8">
            <w:pPr>
              <w:jc w:val="center"/>
              <w:rPr>
                <w:bCs/>
                <w:szCs w:val="28"/>
              </w:rPr>
            </w:pPr>
            <w:r w:rsidRPr="00F555D8">
              <w:rPr>
                <w:bCs/>
                <w:szCs w:val="28"/>
              </w:rPr>
              <w:t>0.00</w:t>
            </w:r>
          </w:p>
        </w:tc>
      </w:tr>
      <w:tr w:rsidR="00F71578" w:rsidRPr="00F555D8" w14:paraId="0C8958E4" w14:textId="77777777" w:rsidTr="00F555D8">
        <w:trPr>
          <w:jc w:val="center"/>
        </w:trPr>
        <w:tc>
          <w:tcPr>
            <w:tcW w:w="4823" w:type="dxa"/>
            <w:vAlign w:val="center"/>
          </w:tcPr>
          <w:p w14:paraId="0F715F87" w14:textId="77777777" w:rsidR="00F71578" w:rsidRPr="00F555D8" w:rsidRDefault="00000000" w:rsidP="00F555D8">
            <w:pPr>
              <w:jc w:val="center"/>
              <w:rPr>
                <w:bCs/>
                <w:szCs w:val="28"/>
              </w:rPr>
            </w:pPr>
            <w:r w:rsidRPr="00F555D8">
              <w:rPr>
                <w:bCs/>
                <w:szCs w:val="28"/>
              </w:rPr>
              <w:t>Asthma</w:t>
            </w:r>
          </w:p>
        </w:tc>
        <w:tc>
          <w:tcPr>
            <w:tcW w:w="3745" w:type="dxa"/>
            <w:vAlign w:val="center"/>
          </w:tcPr>
          <w:p w14:paraId="0B6A6AA1" w14:textId="77777777" w:rsidR="00F71578" w:rsidRPr="00F555D8" w:rsidRDefault="00000000" w:rsidP="00F555D8">
            <w:pPr>
              <w:jc w:val="center"/>
              <w:rPr>
                <w:bCs/>
                <w:szCs w:val="28"/>
              </w:rPr>
            </w:pPr>
            <w:r w:rsidRPr="00F555D8">
              <w:rPr>
                <w:bCs/>
                <w:szCs w:val="28"/>
              </w:rPr>
              <w:t>0.00</w:t>
            </w:r>
          </w:p>
        </w:tc>
      </w:tr>
      <w:tr w:rsidR="00F71578" w:rsidRPr="00F555D8" w14:paraId="4F3A1955" w14:textId="77777777" w:rsidTr="00F555D8">
        <w:trPr>
          <w:jc w:val="center"/>
        </w:trPr>
        <w:tc>
          <w:tcPr>
            <w:tcW w:w="4823" w:type="dxa"/>
            <w:vAlign w:val="center"/>
          </w:tcPr>
          <w:p w14:paraId="0C23D15D" w14:textId="77777777" w:rsidR="00F71578" w:rsidRPr="00F555D8" w:rsidRDefault="00000000" w:rsidP="00F555D8">
            <w:pPr>
              <w:jc w:val="center"/>
              <w:rPr>
                <w:bCs/>
                <w:szCs w:val="28"/>
              </w:rPr>
            </w:pPr>
            <w:r w:rsidRPr="00F555D8">
              <w:rPr>
                <w:bCs/>
                <w:szCs w:val="28"/>
              </w:rPr>
              <w:t>Other chronic lung diseases</w:t>
            </w:r>
          </w:p>
        </w:tc>
        <w:tc>
          <w:tcPr>
            <w:tcW w:w="3745" w:type="dxa"/>
            <w:vAlign w:val="center"/>
          </w:tcPr>
          <w:p w14:paraId="5523888B" w14:textId="77777777" w:rsidR="00F71578" w:rsidRPr="00F555D8" w:rsidRDefault="00000000" w:rsidP="00F555D8">
            <w:pPr>
              <w:jc w:val="center"/>
              <w:rPr>
                <w:bCs/>
                <w:szCs w:val="28"/>
              </w:rPr>
            </w:pPr>
            <w:r w:rsidRPr="00F555D8">
              <w:rPr>
                <w:bCs/>
                <w:szCs w:val="28"/>
              </w:rPr>
              <w:t>0.00</w:t>
            </w:r>
          </w:p>
        </w:tc>
      </w:tr>
      <w:tr w:rsidR="00F71578" w:rsidRPr="00F555D8" w14:paraId="38916365" w14:textId="77777777" w:rsidTr="00F555D8">
        <w:trPr>
          <w:jc w:val="center"/>
        </w:trPr>
        <w:tc>
          <w:tcPr>
            <w:tcW w:w="4823" w:type="dxa"/>
            <w:vAlign w:val="center"/>
          </w:tcPr>
          <w:p w14:paraId="02EAADBF" w14:textId="77777777" w:rsidR="00F71578" w:rsidRPr="00F555D8" w:rsidRDefault="00000000" w:rsidP="00F555D8">
            <w:pPr>
              <w:jc w:val="center"/>
              <w:rPr>
                <w:bCs/>
                <w:szCs w:val="28"/>
              </w:rPr>
            </w:pPr>
            <w:r w:rsidRPr="00F555D8">
              <w:rPr>
                <w:bCs/>
                <w:szCs w:val="28"/>
              </w:rPr>
              <w:t>Chronic neurological disorders</w:t>
            </w:r>
          </w:p>
        </w:tc>
        <w:tc>
          <w:tcPr>
            <w:tcW w:w="3745" w:type="dxa"/>
            <w:vAlign w:val="center"/>
          </w:tcPr>
          <w:p w14:paraId="00182007" w14:textId="77777777" w:rsidR="00F71578" w:rsidRPr="00F555D8" w:rsidRDefault="00000000" w:rsidP="00F555D8">
            <w:pPr>
              <w:jc w:val="center"/>
              <w:rPr>
                <w:bCs/>
                <w:szCs w:val="28"/>
              </w:rPr>
            </w:pPr>
            <w:r w:rsidRPr="00F555D8">
              <w:rPr>
                <w:bCs/>
                <w:szCs w:val="28"/>
              </w:rPr>
              <w:t>0.00</w:t>
            </w:r>
          </w:p>
        </w:tc>
      </w:tr>
      <w:tr w:rsidR="00F71578" w:rsidRPr="00F555D8" w14:paraId="2EB8B8B3" w14:textId="77777777" w:rsidTr="00F555D8">
        <w:trPr>
          <w:jc w:val="center"/>
        </w:trPr>
        <w:tc>
          <w:tcPr>
            <w:tcW w:w="4823" w:type="dxa"/>
            <w:vAlign w:val="center"/>
          </w:tcPr>
          <w:p w14:paraId="3C9EE2AB" w14:textId="77777777" w:rsidR="00F71578" w:rsidRPr="00F555D8" w:rsidRDefault="00000000" w:rsidP="00F555D8">
            <w:pPr>
              <w:jc w:val="center"/>
              <w:rPr>
                <w:bCs/>
                <w:szCs w:val="28"/>
              </w:rPr>
            </w:pPr>
            <w:r w:rsidRPr="00F555D8">
              <w:rPr>
                <w:bCs/>
                <w:szCs w:val="28"/>
              </w:rPr>
              <w:t>Other chronic diseases</w:t>
            </w:r>
          </w:p>
        </w:tc>
        <w:tc>
          <w:tcPr>
            <w:tcW w:w="3745" w:type="dxa"/>
            <w:vAlign w:val="center"/>
          </w:tcPr>
          <w:p w14:paraId="366A7FE1" w14:textId="77777777" w:rsidR="00F71578" w:rsidRPr="00F555D8" w:rsidRDefault="00000000" w:rsidP="00F555D8">
            <w:pPr>
              <w:jc w:val="center"/>
              <w:rPr>
                <w:bCs/>
                <w:szCs w:val="28"/>
              </w:rPr>
            </w:pPr>
            <w:r w:rsidRPr="00F555D8">
              <w:rPr>
                <w:bCs/>
                <w:szCs w:val="28"/>
              </w:rPr>
              <w:t>0.00</w:t>
            </w:r>
          </w:p>
        </w:tc>
      </w:tr>
      <w:tr w:rsidR="00F71578" w:rsidRPr="00F555D8" w14:paraId="083D9DA6" w14:textId="77777777" w:rsidTr="00F555D8">
        <w:trPr>
          <w:jc w:val="center"/>
        </w:trPr>
        <w:tc>
          <w:tcPr>
            <w:tcW w:w="4823" w:type="dxa"/>
            <w:vAlign w:val="center"/>
          </w:tcPr>
          <w:p w14:paraId="7F927C52" w14:textId="77777777" w:rsidR="00F71578" w:rsidRPr="00F555D8" w:rsidRDefault="00000000" w:rsidP="00F555D8">
            <w:pPr>
              <w:jc w:val="center"/>
              <w:rPr>
                <w:bCs/>
                <w:szCs w:val="28"/>
              </w:rPr>
            </w:pPr>
            <w:r w:rsidRPr="00F555D8">
              <w:rPr>
                <w:bCs/>
                <w:szCs w:val="28"/>
              </w:rPr>
              <w:t>History of hypertension</w:t>
            </w:r>
          </w:p>
        </w:tc>
        <w:tc>
          <w:tcPr>
            <w:tcW w:w="3745" w:type="dxa"/>
            <w:vAlign w:val="center"/>
          </w:tcPr>
          <w:p w14:paraId="31B85911" w14:textId="77777777" w:rsidR="00F71578" w:rsidRPr="00F555D8" w:rsidRDefault="00000000" w:rsidP="00F555D8">
            <w:pPr>
              <w:jc w:val="center"/>
              <w:rPr>
                <w:bCs/>
                <w:szCs w:val="28"/>
              </w:rPr>
            </w:pPr>
            <w:r w:rsidRPr="00F555D8">
              <w:rPr>
                <w:bCs/>
                <w:szCs w:val="28"/>
              </w:rPr>
              <w:t>0.00</w:t>
            </w:r>
          </w:p>
        </w:tc>
      </w:tr>
      <w:tr w:rsidR="00F71578" w:rsidRPr="00F555D8" w14:paraId="00EE3333" w14:textId="77777777" w:rsidTr="00F555D8">
        <w:trPr>
          <w:jc w:val="center"/>
        </w:trPr>
        <w:tc>
          <w:tcPr>
            <w:tcW w:w="4823" w:type="dxa"/>
            <w:vAlign w:val="center"/>
          </w:tcPr>
          <w:p w14:paraId="3ED58CD2" w14:textId="77777777" w:rsidR="00F71578" w:rsidRPr="00F555D8" w:rsidRDefault="00000000" w:rsidP="00F555D8">
            <w:pPr>
              <w:jc w:val="center"/>
              <w:rPr>
                <w:bCs/>
                <w:szCs w:val="28"/>
              </w:rPr>
            </w:pPr>
            <w:r w:rsidRPr="00F555D8">
              <w:rPr>
                <w:bCs/>
                <w:szCs w:val="28"/>
              </w:rPr>
              <w:t>Label</w:t>
            </w:r>
          </w:p>
        </w:tc>
        <w:tc>
          <w:tcPr>
            <w:tcW w:w="3745" w:type="dxa"/>
            <w:vAlign w:val="center"/>
          </w:tcPr>
          <w:p w14:paraId="218831E0" w14:textId="77777777" w:rsidR="00F71578" w:rsidRPr="00F555D8" w:rsidRDefault="00000000" w:rsidP="00F555D8">
            <w:pPr>
              <w:jc w:val="center"/>
              <w:rPr>
                <w:bCs/>
                <w:szCs w:val="28"/>
              </w:rPr>
            </w:pPr>
            <w:r w:rsidRPr="00F555D8">
              <w:rPr>
                <w:bCs/>
                <w:szCs w:val="28"/>
              </w:rPr>
              <w:t>0.00</w:t>
            </w:r>
          </w:p>
        </w:tc>
      </w:tr>
    </w:tbl>
    <w:p w14:paraId="05105B7E" w14:textId="7D3264F7" w:rsidR="006452EE" w:rsidRPr="00F555D8" w:rsidRDefault="00000000" w:rsidP="006452EE">
      <w:pPr>
        <w:spacing w:before="240" w:after="120"/>
        <w:rPr>
          <w:sz w:val="22"/>
          <w:szCs w:val="24"/>
        </w:rPr>
      </w:pPr>
      <w:r w:rsidRPr="00F555D8">
        <w:rPr>
          <w:sz w:val="22"/>
          <w:szCs w:val="24"/>
        </w:rPr>
        <w:lastRenderedPageBreak/>
        <w:t xml:space="preserve">Feature selection used Kendall rank correlation on each training split. For every pair of features with </w:t>
      </w:r>
      <m:oMath>
        <m:r>
          <w:rPr>
            <w:rFonts w:ascii="Cambria Math" w:hAnsi="Cambria Math"/>
            <w:sz w:val="22"/>
            <w:szCs w:val="24"/>
          </w:rPr>
          <m:t>|τ|&gt;0.5</m:t>
        </m:r>
      </m:oMath>
      <w:r w:rsidRPr="00F555D8">
        <w:rPr>
          <w:sz w:val="22"/>
          <w:szCs w:val="24"/>
        </w:rPr>
        <w:t>, one feature was removed, keeping the one with the higher absolute Kendall correlation with the label. At the seed-42 split, 39 of 40 features remained; the dropped feature was: vomiting. StandardScaler was fitted only to the selected continuous columns (age, PO2) on the training data and then used to transform the test data.</w:t>
      </w:r>
    </w:p>
    <w:p w14:paraId="17FA9463" w14:textId="77777777" w:rsidR="00F71578" w:rsidRDefault="00000000" w:rsidP="00F555D8">
      <w:pPr>
        <w:pStyle w:val="Heading1"/>
        <w:spacing w:before="240"/>
      </w:pPr>
      <w:r>
        <w:t>2. Task 1 - Hellinger Distance Decision Tree (HDDT)</w:t>
      </w:r>
    </w:p>
    <w:p w14:paraId="031B5A8F" w14:textId="72D99503" w:rsidR="00F71578" w:rsidRPr="00F555D8" w:rsidRDefault="00000000" w:rsidP="002B6ED3">
      <w:pPr>
        <w:spacing w:before="240" w:after="120"/>
        <w:rPr>
          <w:sz w:val="22"/>
          <w:szCs w:val="24"/>
        </w:rPr>
      </w:pPr>
      <w:r w:rsidRPr="00F555D8">
        <w:rPr>
          <w:sz w:val="22"/>
          <w:szCs w:val="24"/>
        </w:rPr>
        <w:t xml:space="preserve">The HDDT implementation is recursive and does not use scikit-learn decision-tree internals. At every node, it evaluates all midpoint thresholds between sorted unique feature values and selects the split maximizing the Hellinger score </w:t>
      </w:r>
      <w:r w:rsidR="002B6ED3">
        <w:rPr>
          <w:sz w:val="22"/>
          <w:szCs w:val="24"/>
        </w:rPr>
        <w:t xml:space="preserve"> </w:t>
      </w:r>
      <m:oMath>
        <m:sSub>
          <m:sSubPr>
            <m:ctrlPr>
              <w:rPr>
                <w:rFonts w:ascii="Cambria Math" w:hAnsi="Cambria Math"/>
                <w:i/>
                <w:sz w:val="22"/>
                <w:szCs w:val="24"/>
              </w:rPr>
            </m:ctrlPr>
          </m:sSubPr>
          <m:e>
            <m:r>
              <w:rPr>
                <w:rFonts w:ascii="Cambria Math" w:hAnsi="Cambria Math"/>
                <w:sz w:val="22"/>
                <w:szCs w:val="24"/>
              </w:rPr>
              <m:t>H</m:t>
            </m:r>
          </m:e>
          <m:sub>
            <m:r>
              <w:rPr>
                <w:rFonts w:ascii="Cambria Math" w:hAnsi="Cambria Math"/>
                <w:sz w:val="22"/>
                <w:szCs w:val="24"/>
              </w:rPr>
              <m:t>f</m:t>
            </m:r>
          </m:sub>
        </m:sSub>
        <m:r>
          <w:rPr>
            <w:rFonts w:ascii="Cambria Math" w:hAnsi="Cambria Math"/>
            <w:sz w:val="22"/>
            <w:szCs w:val="24"/>
          </w:rPr>
          <m:t>=</m:t>
        </m:r>
        <m:sSup>
          <m:sSupPr>
            <m:ctrlPr>
              <w:rPr>
                <w:rFonts w:ascii="Cambria Math" w:hAnsi="Cambria Math"/>
                <w:i/>
                <w:sz w:val="22"/>
                <w:szCs w:val="24"/>
              </w:rPr>
            </m:ctrlPr>
          </m:sSupPr>
          <m:e>
            <m:d>
              <m:dPr>
                <m:ctrlPr>
                  <w:rPr>
                    <w:rFonts w:ascii="Cambria Math" w:hAnsi="Cambria Math"/>
                    <w:sz w:val="22"/>
                    <w:szCs w:val="24"/>
                  </w:rPr>
                </m:ctrlPr>
              </m:dPr>
              <m:e>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e>
                </m:rad>
                <m:r>
                  <w:rPr>
                    <w:rFonts w:ascii="Cambria Math" w:hAnsi="Cambria Math"/>
                    <w:sz w:val="22"/>
                    <w:szCs w:val="24"/>
                  </w:rPr>
                  <m:t>-</m:t>
                </m:r>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e>
                </m:rad>
                <m:ctrlPr>
                  <w:rPr>
                    <w:rFonts w:ascii="Cambria Math" w:hAnsi="Cambria Math"/>
                    <w:i/>
                    <w:sz w:val="22"/>
                    <w:szCs w:val="24"/>
                  </w:rPr>
                </m:ctrlPr>
              </m:e>
            </m:d>
          </m:e>
          <m:sup>
            <m:r>
              <w:rPr>
                <w:rFonts w:ascii="Cambria Math" w:hAnsi="Cambria Math"/>
                <w:sz w:val="22"/>
                <w:szCs w:val="24"/>
              </w:rPr>
              <m:t>2</m:t>
            </m:r>
          </m:sup>
        </m:sSup>
        <m:r>
          <w:rPr>
            <w:rFonts w:ascii="Cambria Math" w:hAnsi="Cambria Math"/>
            <w:sz w:val="22"/>
            <w:szCs w:val="24"/>
          </w:rPr>
          <m:t>+</m:t>
        </m:r>
        <m:sSup>
          <m:sSupPr>
            <m:ctrlPr>
              <w:rPr>
                <w:rFonts w:ascii="Cambria Math" w:hAnsi="Cambria Math"/>
                <w:i/>
                <w:sz w:val="22"/>
                <w:szCs w:val="24"/>
              </w:rPr>
            </m:ctrlPr>
          </m:sSupPr>
          <m:e>
            <m:d>
              <m:dPr>
                <m:ctrlPr>
                  <w:rPr>
                    <w:rFonts w:ascii="Cambria Math" w:hAnsi="Cambria Math"/>
                    <w:sz w:val="22"/>
                    <w:szCs w:val="24"/>
                  </w:rPr>
                </m:ctrlPr>
              </m:dPr>
              <m:e>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e>
                </m:rad>
                <m:r>
                  <w:rPr>
                    <w:rFonts w:ascii="Cambria Math" w:hAnsi="Cambria Math"/>
                    <w:sz w:val="22"/>
                    <w:szCs w:val="24"/>
                  </w:rPr>
                  <m:t>-</m:t>
                </m:r>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e>
                </m:rad>
                <m:ctrlPr>
                  <w:rPr>
                    <w:rFonts w:ascii="Cambria Math" w:hAnsi="Cambria Math"/>
                    <w:i/>
                    <w:sz w:val="22"/>
                    <w:szCs w:val="24"/>
                  </w:rPr>
                </m:ctrlPr>
              </m:e>
            </m:d>
          </m:e>
          <m:sup>
            <m:r>
              <w:rPr>
                <w:rFonts w:ascii="Cambria Math" w:hAnsi="Cambria Math"/>
                <w:sz w:val="22"/>
                <w:szCs w:val="24"/>
              </w:rPr>
              <m:t>2</m:t>
            </m:r>
          </m:sup>
        </m:sSup>
      </m:oMath>
      <w:r w:rsidRPr="00F555D8">
        <w:rPr>
          <w:sz w:val="22"/>
          <w:szCs w:val="24"/>
        </w:rPr>
        <w:t>. Leaves predict the majority class at the leaf, and predict_proba returns the fraction of positive samples at the leaf.</w:t>
      </w:r>
    </w:p>
    <w:p w14:paraId="4B6DC317" w14:textId="77777777" w:rsidR="00F71578" w:rsidRDefault="00000000" w:rsidP="00F555D8">
      <w:pPr>
        <w:spacing w:before="240"/>
        <w:jc w:val="center"/>
      </w:pPr>
      <w:r>
        <w:rPr>
          <w:b/>
        </w:rPr>
        <w:t>Table 3. HDDT evaluation with max_depth=None</w:t>
      </w:r>
    </w:p>
    <w:tbl>
      <w:tblPr>
        <w:tblStyle w:val="TableGrid"/>
        <w:tblW w:w="0" w:type="auto"/>
        <w:jc w:val="center"/>
        <w:tblLook w:val="04A0" w:firstRow="1" w:lastRow="0" w:firstColumn="1" w:lastColumn="0" w:noHBand="0" w:noVBand="1"/>
      </w:tblPr>
      <w:tblGrid>
        <w:gridCol w:w="3006"/>
        <w:gridCol w:w="3006"/>
        <w:gridCol w:w="3006"/>
      </w:tblGrid>
      <w:tr w:rsidR="00F71578" w14:paraId="5AA85BAD" w14:textId="77777777" w:rsidTr="00F555D8">
        <w:trPr>
          <w:tblHeader/>
          <w:jc w:val="center"/>
        </w:trPr>
        <w:tc>
          <w:tcPr>
            <w:tcW w:w="3006" w:type="dxa"/>
            <w:shd w:val="clear" w:color="auto" w:fill="95B3D7" w:themeFill="accent1" w:themeFillTint="99"/>
            <w:vAlign w:val="center"/>
          </w:tcPr>
          <w:p w14:paraId="4CE22A77" w14:textId="77777777" w:rsidR="00F71578" w:rsidRPr="00F555D8" w:rsidRDefault="00000000" w:rsidP="00F555D8">
            <w:pPr>
              <w:jc w:val="center"/>
              <w:rPr>
                <w:b/>
                <w:sz w:val="22"/>
                <w:szCs w:val="32"/>
              </w:rPr>
            </w:pPr>
            <w:r w:rsidRPr="00F555D8">
              <w:rPr>
                <w:b/>
                <w:sz w:val="22"/>
                <w:szCs w:val="32"/>
              </w:rPr>
              <w:t>Metric</w:t>
            </w:r>
          </w:p>
        </w:tc>
        <w:tc>
          <w:tcPr>
            <w:tcW w:w="3006" w:type="dxa"/>
            <w:shd w:val="clear" w:color="auto" w:fill="95B3D7" w:themeFill="accent1" w:themeFillTint="99"/>
            <w:vAlign w:val="center"/>
          </w:tcPr>
          <w:p w14:paraId="1B83F14C" w14:textId="77777777" w:rsidR="00F71578" w:rsidRPr="00F555D8" w:rsidRDefault="00000000" w:rsidP="00F555D8">
            <w:pPr>
              <w:jc w:val="center"/>
              <w:rPr>
                <w:b/>
                <w:sz w:val="22"/>
                <w:szCs w:val="32"/>
              </w:rPr>
            </w:pPr>
            <w:r w:rsidRPr="00F555D8">
              <w:rPr>
                <w:b/>
                <w:sz w:val="22"/>
                <w:szCs w:val="32"/>
              </w:rPr>
              <w:t>Mean (10 runs)</w:t>
            </w:r>
          </w:p>
        </w:tc>
        <w:tc>
          <w:tcPr>
            <w:tcW w:w="3006" w:type="dxa"/>
            <w:shd w:val="clear" w:color="auto" w:fill="95B3D7" w:themeFill="accent1" w:themeFillTint="99"/>
            <w:vAlign w:val="center"/>
          </w:tcPr>
          <w:p w14:paraId="2FCCB0D3" w14:textId="77777777" w:rsidR="00F71578" w:rsidRPr="00F555D8" w:rsidRDefault="00000000" w:rsidP="00F555D8">
            <w:pPr>
              <w:jc w:val="center"/>
              <w:rPr>
                <w:b/>
                <w:sz w:val="22"/>
                <w:szCs w:val="32"/>
              </w:rPr>
            </w:pPr>
            <w:r w:rsidRPr="00F555D8">
              <w:rPr>
                <w:b/>
                <w:sz w:val="22"/>
                <w:szCs w:val="32"/>
              </w:rPr>
              <w:t>Std Dev</w:t>
            </w:r>
          </w:p>
        </w:tc>
      </w:tr>
      <w:tr w:rsidR="00F71578" w14:paraId="172C7378" w14:textId="77777777" w:rsidTr="00F555D8">
        <w:trPr>
          <w:jc w:val="center"/>
        </w:trPr>
        <w:tc>
          <w:tcPr>
            <w:tcW w:w="3006" w:type="dxa"/>
            <w:vAlign w:val="center"/>
          </w:tcPr>
          <w:p w14:paraId="07D1F190" w14:textId="77777777" w:rsidR="00F71578" w:rsidRPr="00F555D8" w:rsidRDefault="00000000" w:rsidP="00F555D8">
            <w:pPr>
              <w:jc w:val="center"/>
              <w:rPr>
                <w:bCs/>
                <w:sz w:val="22"/>
                <w:szCs w:val="32"/>
              </w:rPr>
            </w:pPr>
            <w:r w:rsidRPr="00F555D8">
              <w:rPr>
                <w:bCs/>
                <w:sz w:val="22"/>
                <w:szCs w:val="32"/>
              </w:rPr>
              <w:t>Accuracy</w:t>
            </w:r>
          </w:p>
        </w:tc>
        <w:tc>
          <w:tcPr>
            <w:tcW w:w="3006" w:type="dxa"/>
            <w:vAlign w:val="center"/>
          </w:tcPr>
          <w:p w14:paraId="1C2CE281" w14:textId="77777777" w:rsidR="00F71578" w:rsidRPr="00F555D8" w:rsidRDefault="00000000" w:rsidP="00F555D8">
            <w:pPr>
              <w:jc w:val="center"/>
              <w:rPr>
                <w:bCs/>
                <w:sz w:val="22"/>
                <w:szCs w:val="32"/>
              </w:rPr>
            </w:pPr>
            <w:r w:rsidRPr="00F555D8">
              <w:rPr>
                <w:bCs/>
                <w:sz w:val="22"/>
                <w:szCs w:val="32"/>
              </w:rPr>
              <w:t>0.9109</w:t>
            </w:r>
          </w:p>
        </w:tc>
        <w:tc>
          <w:tcPr>
            <w:tcW w:w="3006" w:type="dxa"/>
            <w:vAlign w:val="center"/>
          </w:tcPr>
          <w:p w14:paraId="00FA2364" w14:textId="77777777" w:rsidR="00F71578" w:rsidRPr="00F555D8" w:rsidRDefault="00000000" w:rsidP="00F555D8">
            <w:pPr>
              <w:jc w:val="center"/>
              <w:rPr>
                <w:bCs/>
                <w:sz w:val="22"/>
                <w:szCs w:val="32"/>
              </w:rPr>
            </w:pPr>
            <w:r w:rsidRPr="00F555D8">
              <w:rPr>
                <w:bCs/>
                <w:sz w:val="22"/>
                <w:szCs w:val="32"/>
              </w:rPr>
              <w:t>0.0138</w:t>
            </w:r>
          </w:p>
        </w:tc>
      </w:tr>
      <w:tr w:rsidR="00F71578" w14:paraId="7917CA7D" w14:textId="77777777" w:rsidTr="00F555D8">
        <w:trPr>
          <w:jc w:val="center"/>
        </w:trPr>
        <w:tc>
          <w:tcPr>
            <w:tcW w:w="3006" w:type="dxa"/>
            <w:vAlign w:val="center"/>
          </w:tcPr>
          <w:p w14:paraId="1F5688A8" w14:textId="77777777" w:rsidR="00F71578" w:rsidRPr="00F555D8" w:rsidRDefault="00000000" w:rsidP="00F555D8">
            <w:pPr>
              <w:jc w:val="center"/>
              <w:rPr>
                <w:bCs/>
                <w:sz w:val="22"/>
                <w:szCs w:val="32"/>
              </w:rPr>
            </w:pPr>
            <w:r w:rsidRPr="00F555D8">
              <w:rPr>
                <w:bCs/>
                <w:sz w:val="22"/>
                <w:szCs w:val="32"/>
              </w:rPr>
              <w:t>Precision (+1)</w:t>
            </w:r>
          </w:p>
        </w:tc>
        <w:tc>
          <w:tcPr>
            <w:tcW w:w="3006" w:type="dxa"/>
            <w:vAlign w:val="center"/>
          </w:tcPr>
          <w:p w14:paraId="55C54DA3" w14:textId="77777777" w:rsidR="00F71578" w:rsidRPr="00F555D8" w:rsidRDefault="00000000" w:rsidP="00F555D8">
            <w:pPr>
              <w:jc w:val="center"/>
              <w:rPr>
                <w:bCs/>
                <w:sz w:val="22"/>
                <w:szCs w:val="32"/>
              </w:rPr>
            </w:pPr>
            <w:r w:rsidRPr="00F555D8">
              <w:rPr>
                <w:bCs/>
                <w:sz w:val="22"/>
                <w:szCs w:val="32"/>
              </w:rPr>
              <w:t>0.1562</w:t>
            </w:r>
          </w:p>
        </w:tc>
        <w:tc>
          <w:tcPr>
            <w:tcW w:w="3006" w:type="dxa"/>
            <w:vAlign w:val="center"/>
          </w:tcPr>
          <w:p w14:paraId="0D405C0B" w14:textId="77777777" w:rsidR="00F71578" w:rsidRPr="00F555D8" w:rsidRDefault="00000000" w:rsidP="00F555D8">
            <w:pPr>
              <w:jc w:val="center"/>
              <w:rPr>
                <w:bCs/>
                <w:sz w:val="22"/>
                <w:szCs w:val="32"/>
              </w:rPr>
            </w:pPr>
            <w:r w:rsidRPr="00F555D8">
              <w:rPr>
                <w:bCs/>
                <w:sz w:val="22"/>
                <w:szCs w:val="32"/>
              </w:rPr>
              <w:t>0.0945</w:t>
            </w:r>
          </w:p>
        </w:tc>
      </w:tr>
      <w:tr w:rsidR="00F71578" w14:paraId="7B2EFD18" w14:textId="77777777" w:rsidTr="00F555D8">
        <w:trPr>
          <w:jc w:val="center"/>
        </w:trPr>
        <w:tc>
          <w:tcPr>
            <w:tcW w:w="3006" w:type="dxa"/>
            <w:vAlign w:val="center"/>
          </w:tcPr>
          <w:p w14:paraId="20C01BF7" w14:textId="77777777" w:rsidR="00F71578" w:rsidRPr="00F555D8" w:rsidRDefault="00000000" w:rsidP="00F555D8">
            <w:pPr>
              <w:jc w:val="center"/>
              <w:rPr>
                <w:bCs/>
                <w:sz w:val="22"/>
                <w:szCs w:val="32"/>
              </w:rPr>
            </w:pPr>
            <w:r w:rsidRPr="00F555D8">
              <w:rPr>
                <w:bCs/>
                <w:sz w:val="22"/>
                <w:szCs w:val="32"/>
              </w:rPr>
              <w:t>Recall (+1)</w:t>
            </w:r>
          </w:p>
        </w:tc>
        <w:tc>
          <w:tcPr>
            <w:tcW w:w="3006" w:type="dxa"/>
            <w:vAlign w:val="center"/>
          </w:tcPr>
          <w:p w14:paraId="04FDA4A2" w14:textId="77777777" w:rsidR="00F71578" w:rsidRPr="00F555D8" w:rsidRDefault="00000000" w:rsidP="00F555D8">
            <w:pPr>
              <w:jc w:val="center"/>
              <w:rPr>
                <w:bCs/>
                <w:sz w:val="22"/>
                <w:szCs w:val="32"/>
              </w:rPr>
            </w:pPr>
            <w:r w:rsidRPr="00F555D8">
              <w:rPr>
                <w:bCs/>
                <w:sz w:val="22"/>
                <w:szCs w:val="32"/>
              </w:rPr>
              <w:t>0.0833</w:t>
            </w:r>
          </w:p>
        </w:tc>
        <w:tc>
          <w:tcPr>
            <w:tcW w:w="3006" w:type="dxa"/>
            <w:vAlign w:val="center"/>
          </w:tcPr>
          <w:p w14:paraId="11A17C6C" w14:textId="77777777" w:rsidR="00F71578" w:rsidRPr="00F555D8" w:rsidRDefault="00000000" w:rsidP="00F555D8">
            <w:pPr>
              <w:jc w:val="center"/>
              <w:rPr>
                <w:bCs/>
                <w:sz w:val="22"/>
                <w:szCs w:val="32"/>
              </w:rPr>
            </w:pPr>
            <w:r w:rsidRPr="00F555D8">
              <w:rPr>
                <w:bCs/>
                <w:sz w:val="22"/>
                <w:szCs w:val="32"/>
              </w:rPr>
              <w:t>0.0503</w:t>
            </w:r>
          </w:p>
        </w:tc>
      </w:tr>
      <w:tr w:rsidR="00F71578" w14:paraId="2A9EC5EA" w14:textId="77777777" w:rsidTr="00F555D8">
        <w:trPr>
          <w:jc w:val="center"/>
        </w:trPr>
        <w:tc>
          <w:tcPr>
            <w:tcW w:w="3006" w:type="dxa"/>
            <w:vAlign w:val="center"/>
          </w:tcPr>
          <w:p w14:paraId="54B074F5" w14:textId="77777777" w:rsidR="00F71578" w:rsidRPr="00F555D8" w:rsidRDefault="00000000" w:rsidP="00F555D8">
            <w:pPr>
              <w:jc w:val="center"/>
              <w:rPr>
                <w:bCs/>
                <w:sz w:val="22"/>
                <w:szCs w:val="32"/>
              </w:rPr>
            </w:pPr>
            <w:r w:rsidRPr="00F555D8">
              <w:rPr>
                <w:bCs/>
                <w:sz w:val="22"/>
                <w:szCs w:val="32"/>
              </w:rPr>
              <w:t>F1 (+1)</w:t>
            </w:r>
          </w:p>
        </w:tc>
        <w:tc>
          <w:tcPr>
            <w:tcW w:w="3006" w:type="dxa"/>
            <w:vAlign w:val="center"/>
          </w:tcPr>
          <w:p w14:paraId="1083C2EF" w14:textId="77777777" w:rsidR="00F71578" w:rsidRPr="00F555D8" w:rsidRDefault="00000000" w:rsidP="00F555D8">
            <w:pPr>
              <w:jc w:val="center"/>
              <w:rPr>
                <w:bCs/>
                <w:sz w:val="22"/>
                <w:szCs w:val="32"/>
              </w:rPr>
            </w:pPr>
            <w:r w:rsidRPr="00F555D8">
              <w:rPr>
                <w:bCs/>
                <w:sz w:val="22"/>
                <w:szCs w:val="32"/>
              </w:rPr>
              <w:t>0.1023</w:t>
            </w:r>
          </w:p>
        </w:tc>
        <w:tc>
          <w:tcPr>
            <w:tcW w:w="3006" w:type="dxa"/>
            <w:vAlign w:val="center"/>
          </w:tcPr>
          <w:p w14:paraId="29D9FBD4" w14:textId="77777777" w:rsidR="00F71578" w:rsidRPr="00F555D8" w:rsidRDefault="00000000" w:rsidP="00F555D8">
            <w:pPr>
              <w:jc w:val="center"/>
              <w:rPr>
                <w:bCs/>
                <w:sz w:val="22"/>
                <w:szCs w:val="32"/>
              </w:rPr>
            </w:pPr>
            <w:r w:rsidRPr="00F555D8">
              <w:rPr>
                <w:bCs/>
                <w:sz w:val="22"/>
                <w:szCs w:val="32"/>
              </w:rPr>
              <w:t>0.0564</w:t>
            </w:r>
          </w:p>
        </w:tc>
      </w:tr>
      <w:tr w:rsidR="00F71578" w14:paraId="43144E61" w14:textId="77777777" w:rsidTr="00F555D8">
        <w:trPr>
          <w:jc w:val="center"/>
        </w:trPr>
        <w:tc>
          <w:tcPr>
            <w:tcW w:w="3006" w:type="dxa"/>
            <w:vAlign w:val="center"/>
          </w:tcPr>
          <w:p w14:paraId="281B69F1" w14:textId="77777777" w:rsidR="00F71578" w:rsidRPr="00F555D8" w:rsidRDefault="00000000" w:rsidP="00F555D8">
            <w:pPr>
              <w:jc w:val="center"/>
              <w:rPr>
                <w:bCs/>
                <w:sz w:val="22"/>
                <w:szCs w:val="32"/>
              </w:rPr>
            </w:pPr>
            <w:r w:rsidRPr="00F555D8">
              <w:rPr>
                <w:bCs/>
                <w:sz w:val="22"/>
                <w:szCs w:val="32"/>
              </w:rPr>
              <w:t>AUC-ROC</w:t>
            </w:r>
          </w:p>
        </w:tc>
        <w:tc>
          <w:tcPr>
            <w:tcW w:w="3006" w:type="dxa"/>
            <w:vAlign w:val="center"/>
          </w:tcPr>
          <w:p w14:paraId="3EBC046A" w14:textId="77777777" w:rsidR="00F71578" w:rsidRPr="00F555D8" w:rsidRDefault="00000000" w:rsidP="00F555D8">
            <w:pPr>
              <w:jc w:val="center"/>
              <w:rPr>
                <w:bCs/>
                <w:sz w:val="22"/>
                <w:szCs w:val="32"/>
              </w:rPr>
            </w:pPr>
            <w:r w:rsidRPr="00F555D8">
              <w:rPr>
                <w:bCs/>
                <w:sz w:val="22"/>
                <w:szCs w:val="32"/>
              </w:rPr>
              <w:t>0.5846</w:t>
            </w:r>
          </w:p>
        </w:tc>
        <w:tc>
          <w:tcPr>
            <w:tcW w:w="3006" w:type="dxa"/>
            <w:vAlign w:val="center"/>
          </w:tcPr>
          <w:p w14:paraId="4E022362" w14:textId="77777777" w:rsidR="00F71578" w:rsidRPr="00F555D8" w:rsidRDefault="00000000" w:rsidP="00F555D8">
            <w:pPr>
              <w:jc w:val="center"/>
              <w:rPr>
                <w:bCs/>
                <w:sz w:val="22"/>
                <w:szCs w:val="32"/>
              </w:rPr>
            </w:pPr>
            <w:r w:rsidRPr="00F555D8">
              <w:rPr>
                <w:bCs/>
                <w:sz w:val="22"/>
                <w:szCs w:val="32"/>
              </w:rPr>
              <w:t>0.0186</w:t>
            </w:r>
          </w:p>
        </w:tc>
      </w:tr>
      <w:tr w:rsidR="00F71578" w14:paraId="3949BC75" w14:textId="77777777" w:rsidTr="00F555D8">
        <w:trPr>
          <w:jc w:val="center"/>
        </w:trPr>
        <w:tc>
          <w:tcPr>
            <w:tcW w:w="3006" w:type="dxa"/>
            <w:vAlign w:val="center"/>
          </w:tcPr>
          <w:p w14:paraId="7D0FA8AA" w14:textId="77777777" w:rsidR="00F71578" w:rsidRPr="00F555D8" w:rsidRDefault="00000000" w:rsidP="00F555D8">
            <w:pPr>
              <w:jc w:val="center"/>
              <w:rPr>
                <w:bCs/>
                <w:sz w:val="22"/>
                <w:szCs w:val="32"/>
              </w:rPr>
            </w:pPr>
            <w:r w:rsidRPr="00F555D8">
              <w:rPr>
                <w:bCs/>
                <w:sz w:val="22"/>
                <w:szCs w:val="32"/>
              </w:rPr>
              <w:t>G-mean</w:t>
            </w:r>
          </w:p>
        </w:tc>
        <w:tc>
          <w:tcPr>
            <w:tcW w:w="3006" w:type="dxa"/>
            <w:vAlign w:val="center"/>
          </w:tcPr>
          <w:p w14:paraId="5CC68242" w14:textId="77777777" w:rsidR="00F71578" w:rsidRPr="00F555D8" w:rsidRDefault="00000000" w:rsidP="00F555D8">
            <w:pPr>
              <w:jc w:val="center"/>
              <w:rPr>
                <w:bCs/>
                <w:sz w:val="22"/>
                <w:szCs w:val="32"/>
              </w:rPr>
            </w:pPr>
            <w:r w:rsidRPr="00F555D8">
              <w:rPr>
                <w:bCs/>
                <w:sz w:val="22"/>
                <w:szCs w:val="32"/>
              </w:rPr>
              <w:t>0.2710</w:t>
            </w:r>
          </w:p>
        </w:tc>
        <w:tc>
          <w:tcPr>
            <w:tcW w:w="3006" w:type="dxa"/>
            <w:vAlign w:val="center"/>
          </w:tcPr>
          <w:p w14:paraId="46800B99" w14:textId="77777777" w:rsidR="00F71578" w:rsidRPr="00F555D8" w:rsidRDefault="00000000" w:rsidP="00F555D8">
            <w:pPr>
              <w:jc w:val="center"/>
              <w:rPr>
                <w:bCs/>
                <w:sz w:val="22"/>
                <w:szCs w:val="32"/>
              </w:rPr>
            </w:pPr>
            <w:r w:rsidRPr="00F555D8">
              <w:rPr>
                <w:bCs/>
                <w:sz w:val="22"/>
                <w:szCs w:val="32"/>
              </w:rPr>
              <w:t>0.0868</w:t>
            </w:r>
          </w:p>
        </w:tc>
      </w:tr>
    </w:tbl>
    <w:p w14:paraId="5CCFA01B" w14:textId="77777777" w:rsidR="00F71578" w:rsidRPr="006452EE" w:rsidRDefault="00000000" w:rsidP="00F555D8">
      <w:pPr>
        <w:spacing w:before="240" w:after="120"/>
        <w:rPr>
          <w:sz w:val="22"/>
          <w:szCs w:val="24"/>
        </w:rPr>
      </w:pPr>
      <w:r w:rsidRPr="006452EE">
        <w:rPr>
          <w:sz w:val="22"/>
          <w:szCs w:val="24"/>
        </w:rPr>
        <w:t>The fully grown HDDT achieves lower overall accuracy than the trivial majority predictor but detects some severe cases. Its minority recall is still modest, which is expected with only about 70 positive training examples per split.</w:t>
      </w:r>
    </w:p>
    <w:p w14:paraId="243E1037" w14:textId="77777777" w:rsidR="00F71578" w:rsidRDefault="00000000" w:rsidP="006452EE">
      <w:pPr>
        <w:spacing w:before="240"/>
        <w:jc w:val="center"/>
      </w:pPr>
      <w:r>
        <w:rPr>
          <w:b/>
        </w:rPr>
        <w:t>Table 4. HDDT pruning experiment: mean ± std over 10 runs</w:t>
      </w:r>
    </w:p>
    <w:tbl>
      <w:tblPr>
        <w:tblStyle w:val="TableGrid"/>
        <w:tblW w:w="0" w:type="auto"/>
        <w:jc w:val="center"/>
        <w:tblLayout w:type="fixed"/>
        <w:tblLook w:val="04A0" w:firstRow="1" w:lastRow="0" w:firstColumn="1" w:lastColumn="0" w:noHBand="0" w:noVBand="1"/>
      </w:tblPr>
      <w:tblGrid>
        <w:gridCol w:w="1455"/>
        <w:gridCol w:w="1260"/>
        <w:gridCol w:w="1350"/>
        <w:gridCol w:w="1197"/>
        <w:gridCol w:w="1316"/>
        <w:gridCol w:w="1316"/>
        <w:gridCol w:w="1316"/>
      </w:tblGrid>
      <w:tr w:rsidR="006452EE" w14:paraId="1A7D7922" w14:textId="77777777" w:rsidTr="006452EE">
        <w:trPr>
          <w:tblHeader/>
          <w:jc w:val="center"/>
        </w:trPr>
        <w:tc>
          <w:tcPr>
            <w:tcW w:w="1455" w:type="dxa"/>
            <w:shd w:val="clear" w:color="auto" w:fill="95B3D7" w:themeFill="accent1" w:themeFillTint="99"/>
            <w:vAlign w:val="center"/>
          </w:tcPr>
          <w:p w14:paraId="7C00D0BD" w14:textId="77777777" w:rsidR="00F71578" w:rsidRPr="006452EE" w:rsidRDefault="00000000" w:rsidP="006452EE">
            <w:pPr>
              <w:jc w:val="center"/>
              <w:rPr>
                <w:b/>
                <w:sz w:val="22"/>
                <w:szCs w:val="32"/>
              </w:rPr>
            </w:pPr>
            <w:proofErr w:type="spellStart"/>
            <w:r w:rsidRPr="006452EE">
              <w:rPr>
                <w:b/>
                <w:sz w:val="22"/>
                <w:szCs w:val="32"/>
              </w:rPr>
              <w:t>max_depth</w:t>
            </w:r>
            <w:proofErr w:type="spellEnd"/>
          </w:p>
        </w:tc>
        <w:tc>
          <w:tcPr>
            <w:tcW w:w="1260" w:type="dxa"/>
            <w:shd w:val="clear" w:color="auto" w:fill="95B3D7" w:themeFill="accent1" w:themeFillTint="99"/>
            <w:vAlign w:val="center"/>
          </w:tcPr>
          <w:p w14:paraId="4654DCCB" w14:textId="77777777" w:rsidR="00F71578" w:rsidRPr="006452EE" w:rsidRDefault="00000000" w:rsidP="006452EE">
            <w:pPr>
              <w:jc w:val="center"/>
              <w:rPr>
                <w:b/>
                <w:sz w:val="22"/>
                <w:szCs w:val="32"/>
              </w:rPr>
            </w:pPr>
            <w:r w:rsidRPr="006452EE">
              <w:rPr>
                <w:b/>
                <w:sz w:val="22"/>
                <w:szCs w:val="32"/>
              </w:rPr>
              <w:t>Accuracy</w:t>
            </w:r>
          </w:p>
        </w:tc>
        <w:tc>
          <w:tcPr>
            <w:tcW w:w="1350" w:type="dxa"/>
            <w:shd w:val="clear" w:color="auto" w:fill="95B3D7" w:themeFill="accent1" w:themeFillTint="99"/>
            <w:vAlign w:val="center"/>
          </w:tcPr>
          <w:p w14:paraId="40A73495" w14:textId="77777777" w:rsidR="00F71578" w:rsidRPr="006452EE" w:rsidRDefault="00000000" w:rsidP="006452EE">
            <w:pPr>
              <w:jc w:val="center"/>
              <w:rPr>
                <w:b/>
                <w:sz w:val="22"/>
                <w:szCs w:val="32"/>
              </w:rPr>
            </w:pPr>
            <w:r w:rsidRPr="006452EE">
              <w:rPr>
                <w:b/>
                <w:sz w:val="22"/>
                <w:szCs w:val="32"/>
              </w:rPr>
              <w:t>Precision (+1)</w:t>
            </w:r>
          </w:p>
        </w:tc>
        <w:tc>
          <w:tcPr>
            <w:tcW w:w="1197" w:type="dxa"/>
            <w:shd w:val="clear" w:color="auto" w:fill="95B3D7" w:themeFill="accent1" w:themeFillTint="99"/>
            <w:vAlign w:val="center"/>
          </w:tcPr>
          <w:p w14:paraId="699913FD" w14:textId="77777777" w:rsidR="00F71578" w:rsidRPr="006452EE" w:rsidRDefault="00000000" w:rsidP="006452EE">
            <w:pPr>
              <w:jc w:val="center"/>
              <w:rPr>
                <w:b/>
                <w:sz w:val="22"/>
                <w:szCs w:val="32"/>
              </w:rPr>
            </w:pPr>
            <w:r w:rsidRPr="006452EE">
              <w:rPr>
                <w:b/>
                <w:sz w:val="22"/>
                <w:szCs w:val="32"/>
              </w:rPr>
              <w:t>Recall (+1)</w:t>
            </w:r>
          </w:p>
        </w:tc>
        <w:tc>
          <w:tcPr>
            <w:tcW w:w="1316" w:type="dxa"/>
            <w:shd w:val="clear" w:color="auto" w:fill="95B3D7" w:themeFill="accent1" w:themeFillTint="99"/>
            <w:vAlign w:val="center"/>
          </w:tcPr>
          <w:p w14:paraId="30A0C546" w14:textId="77777777" w:rsidR="00F71578" w:rsidRPr="006452EE" w:rsidRDefault="00000000" w:rsidP="006452EE">
            <w:pPr>
              <w:jc w:val="center"/>
              <w:rPr>
                <w:b/>
                <w:sz w:val="22"/>
                <w:szCs w:val="32"/>
              </w:rPr>
            </w:pPr>
            <w:r w:rsidRPr="006452EE">
              <w:rPr>
                <w:b/>
                <w:sz w:val="22"/>
                <w:szCs w:val="32"/>
              </w:rPr>
              <w:t>F1 (+1)</w:t>
            </w:r>
          </w:p>
        </w:tc>
        <w:tc>
          <w:tcPr>
            <w:tcW w:w="1316" w:type="dxa"/>
            <w:shd w:val="clear" w:color="auto" w:fill="95B3D7" w:themeFill="accent1" w:themeFillTint="99"/>
            <w:vAlign w:val="center"/>
          </w:tcPr>
          <w:p w14:paraId="22BCEBA5" w14:textId="77777777" w:rsidR="00F71578" w:rsidRPr="006452EE" w:rsidRDefault="00000000" w:rsidP="006452EE">
            <w:pPr>
              <w:jc w:val="center"/>
              <w:rPr>
                <w:b/>
                <w:sz w:val="22"/>
                <w:szCs w:val="32"/>
              </w:rPr>
            </w:pPr>
            <w:r w:rsidRPr="006452EE">
              <w:rPr>
                <w:b/>
                <w:sz w:val="22"/>
                <w:szCs w:val="32"/>
              </w:rPr>
              <w:t>AUC-ROC</w:t>
            </w:r>
          </w:p>
        </w:tc>
        <w:tc>
          <w:tcPr>
            <w:tcW w:w="1316" w:type="dxa"/>
            <w:shd w:val="clear" w:color="auto" w:fill="95B3D7" w:themeFill="accent1" w:themeFillTint="99"/>
            <w:vAlign w:val="center"/>
          </w:tcPr>
          <w:p w14:paraId="44A8CAEB" w14:textId="77777777" w:rsidR="00F71578" w:rsidRPr="006452EE" w:rsidRDefault="00000000" w:rsidP="006452EE">
            <w:pPr>
              <w:jc w:val="center"/>
              <w:rPr>
                <w:b/>
                <w:sz w:val="22"/>
                <w:szCs w:val="32"/>
              </w:rPr>
            </w:pPr>
            <w:r w:rsidRPr="006452EE">
              <w:rPr>
                <w:b/>
                <w:sz w:val="22"/>
                <w:szCs w:val="32"/>
              </w:rPr>
              <w:t>G-mean</w:t>
            </w:r>
          </w:p>
        </w:tc>
      </w:tr>
      <w:tr w:rsidR="00F71578" w14:paraId="0C96B36B" w14:textId="77777777" w:rsidTr="006452EE">
        <w:trPr>
          <w:jc w:val="center"/>
        </w:trPr>
        <w:tc>
          <w:tcPr>
            <w:tcW w:w="1455" w:type="dxa"/>
            <w:vAlign w:val="center"/>
          </w:tcPr>
          <w:p w14:paraId="5A9CC612" w14:textId="77777777" w:rsidR="00F71578" w:rsidRPr="006452EE" w:rsidRDefault="00000000" w:rsidP="006452EE">
            <w:pPr>
              <w:jc w:val="center"/>
              <w:rPr>
                <w:bCs/>
                <w:sz w:val="22"/>
                <w:szCs w:val="32"/>
              </w:rPr>
            </w:pPr>
            <w:r w:rsidRPr="006452EE">
              <w:rPr>
                <w:bCs/>
                <w:sz w:val="22"/>
                <w:szCs w:val="32"/>
              </w:rPr>
              <w:t>None</w:t>
            </w:r>
          </w:p>
        </w:tc>
        <w:tc>
          <w:tcPr>
            <w:tcW w:w="1260" w:type="dxa"/>
            <w:vAlign w:val="center"/>
          </w:tcPr>
          <w:p w14:paraId="4B678DA2" w14:textId="77777777" w:rsidR="00F71578" w:rsidRPr="006452EE" w:rsidRDefault="00000000" w:rsidP="006452EE">
            <w:pPr>
              <w:jc w:val="center"/>
              <w:rPr>
                <w:bCs/>
                <w:sz w:val="22"/>
                <w:szCs w:val="32"/>
              </w:rPr>
            </w:pPr>
            <w:r w:rsidRPr="006452EE">
              <w:rPr>
                <w:bCs/>
                <w:sz w:val="22"/>
                <w:szCs w:val="32"/>
              </w:rPr>
              <w:t>0.9109 ± 0.0138</w:t>
            </w:r>
          </w:p>
        </w:tc>
        <w:tc>
          <w:tcPr>
            <w:tcW w:w="1350" w:type="dxa"/>
            <w:vAlign w:val="center"/>
          </w:tcPr>
          <w:p w14:paraId="5EB16BAC" w14:textId="77777777" w:rsidR="00F71578" w:rsidRPr="006452EE" w:rsidRDefault="00000000" w:rsidP="006452EE">
            <w:pPr>
              <w:jc w:val="center"/>
              <w:rPr>
                <w:bCs/>
                <w:sz w:val="22"/>
                <w:szCs w:val="32"/>
              </w:rPr>
            </w:pPr>
            <w:r w:rsidRPr="006452EE">
              <w:rPr>
                <w:bCs/>
                <w:sz w:val="22"/>
                <w:szCs w:val="32"/>
              </w:rPr>
              <w:t>0.1562 ± 0.0945</w:t>
            </w:r>
          </w:p>
        </w:tc>
        <w:tc>
          <w:tcPr>
            <w:tcW w:w="1197" w:type="dxa"/>
            <w:vAlign w:val="center"/>
          </w:tcPr>
          <w:p w14:paraId="577C8DEF" w14:textId="77777777" w:rsidR="00F71578" w:rsidRPr="006452EE" w:rsidRDefault="00000000" w:rsidP="006452EE">
            <w:pPr>
              <w:jc w:val="center"/>
              <w:rPr>
                <w:bCs/>
                <w:sz w:val="22"/>
                <w:szCs w:val="32"/>
              </w:rPr>
            </w:pPr>
            <w:r w:rsidRPr="006452EE">
              <w:rPr>
                <w:bCs/>
                <w:sz w:val="22"/>
                <w:szCs w:val="32"/>
              </w:rPr>
              <w:t>0.0833 ± 0.0503</w:t>
            </w:r>
          </w:p>
        </w:tc>
        <w:tc>
          <w:tcPr>
            <w:tcW w:w="1316" w:type="dxa"/>
            <w:vAlign w:val="center"/>
          </w:tcPr>
          <w:p w14:paraId="605DEB9B" w14:textId="77777777" w:rsidR="00F71578" w:rsidRPr="006452EE" w:rsidRDefault="00000000" w:rsidP="006452EE">
            <w:pPr>
              <w:jc w:val="center"/>
              <w:rPr>
                <w:bCs/>
                <w:sz w:val="22"/>
                <w:szCs w:val="32"/>
              </w:rPr>
            </w:pPr>
            <w:r w:rsidRPr="006452EE">
              <w:rPr>
                <w:bCs/>
                <w:sz w:val="22"/>
                <w:szCs w:val="32"/>
              </w:rPr>
              <w:t>0.1023 ± 0.0564</w:t>
            </w:r>
          </w:p>
        </w:tc>
        <w:tc>
          <w:tcPr>
            <w:tcW w:w="1316" w:type="dxa"/>
            <w:vAlign w:val="center"/>
          </w:tcPr>
          <w:p w14:paraId="0E2474B9" w14:textId="77777777" w:rsidR="00F71578" w:rsidRPr="006452EE" w:rsidRDefault="00000000" w:rsidP="006452EE">
            <w:pPr>
              <w:jc w:val="center"/>
              <w:rPr>
                <w:bCs/>
                <w:sz w:val="22"/>
                <w:szCs w:val="32"/>
              </w:rPr>
            </w:pPr>
            <w:r w:rsidRPr="006452EE">
              <w:rPr>
                <w:bCs/>
                <w:sz w:val="22"/>
                <w:szCs w:val="32"/>
              </w:rPr>
              <w:t>0.5846 ± 0.0186</w:t>
            </w:r>
          </w:p>
        </w:tc>
        <w:tc>
          <w:tcPr>
            <w:tcW w:w="1316" w:type="dxa"/>
            <w:vAlign w:val="center"/>
          </w:tcPr>
          <w:p w14:paraId="279EA7C3" w14:textId="77777777" w:rsidR="00F71578" w:rsidRPr="006452EE" w:rsidRDefault="00000000" w:rsidP="006452EE">
            <w:pPr>
              <w:jc w:val="center"/>
              <w:rPr>
                <w:bCs/>
                <w:sz w:val="22"/>
                <w:szCs w:val="32"/>
              </w:rPr>
            </w:pPr>
            <w:r w:rsidRPr="006452EE">
              <w:rPr>
                <w:bCs/>
                <w:sz w:val="22"/>
                <w:szCs w:val="32"/>
              </w:rPr>
              <w:t>0.2710 ± 0.0868</w:t>
            </w:r>
          </w:p>
        </w:tc>
      </w:tr>
      <w:tr w:rsidR="00F71578" w14:paraId="02A9E48E" w14:textId="77777777" w:rsidTr="006452EE">
        <w:trPr>
          <w:jc w:val="center"/>
        </w:trPr>
        <w:tc>
          <w:tcPr>
            <w:tcW w:w="1455" w:type="dxa"/>
            <w:vAlign w:val="center"/>
          </w:tcPr>
          <w:p w14:paraId="0C6DBF9B" w14:textId="77777777" w:rsidR="00F71578" w:rsidRPr="006452EE" w:rsidRDefault="00000000" w:rsidP="006452EE">
            <w:pPr>
              <w:jc w:val="center"/>
              <w:rPr>
                <w:bCs/>
                <w:sz w:val="22"/>
                <w:szCs w:val="32"/>
              </w:rPr>
            </w:pPr>
            <w:r w:rsidRPr="006452EE">
              <w:rPr>
                <w:bCs/>
                <w:sz w:val="22"/>
                <w:szCs w:val="32"/>
              </w:rPr>
              <w:t>2</w:t>
            </w:r>
          </w:p>
        </w:tc>
        <w:tc>
          <w:tcPr>
            <w:tcW w:w="1260" w:type="dxa"/>
            <w:vAlign w:val="center"/>
          </w:tcPr>
          <w:p w14:paraId="695C4578" w14:textId="77777777" w:rsidR="00F71578" w:rsidRPr="006452EE" w:rsidRDefault="00000000" w:rsidP="006452EE">
            <w:pPr>
              <w:jc w:val="center"/>
              <w:rPr>
                <w:bCs/>
                <w:sz w:val="22"/>
                <w:szCs w:val="32"/>
              </w:rPr>
            </w:pPr>
            <w:r w:rsidRPr="006452EE">
              <w:rPr>
                <w:bCs/>
                <w:sz w:val="22"/>
                <w:szCs w:val="32"/>
              </w:rPr>
              <w:t>0.9370 ± 0.0000</w:t>
            </w:r>
          </w:p>
        </w:tc>
        <w:tc>
          <w:tcPr>
            <w:tcW w:w="1350" w:type="dxa"/>
            <w:vAlign w:val="center"/>
          </w:tcPr>
          <w:p w14:paraId="13E1F439" w14:textId="77777777" w:rsidR="00F71578" w:rsidRPr="006452EE" w:rsidRDefault="00000000" w:rsidP="006452EE">
            <w:pPr>
              <w:jc w:val="center"/>
              <w:rPr>
                <w:bCs/>
                <w:sz w:val="22"/>
                <w:szCs w:val="32"/>
              </w:rPr>
            </w:pPr>
            <w:r w:rsidRPr="006452EE">
              <w:rPr>
                <w:bCs/>
                <w:sz w:val="22"/>
                <w:szCs w:val="32"/>
              </w:rPr>
              <w:t>0.0000 ± 0.0000</w:t>
            </w:r>
          </w:p>
        </w:tc>
        <w:tc>
          <w:tcPr>
            <w:tcW w:w="1197" w:type="dxa"/>
            <w:vAlign w:val="center"/>
          </w:tcPr>
          <w:p w14:paraId="5E62EA33"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13BF88E9"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35F41914" w14:textId="77777777" w:rsidR="00F71578" w:rsidRPr="006452EE" w:rsidRDefault="00000000" w:rsidP="006452EE">
            <w:pPr>
              <w:jc w:val="center"/>
              <w:rPr>
                <w:bCs/>
                <w:sz w:val="22"/>
                <w:szCs w:val="32"/>
              </w:rPr>
            </w:pPr>
            <w:r w:rsidRPr="006452EE">
              <w:rPr>
                <w:bCs/>
                <w:sz w:val="22"/>
                <w:szCs w:val="32"/>
              </w:rPr>
              <w:t>0.5439 ± 0.0109</w:t>
            </w:r>
          </w:p>
        </w:tc>
        <w:tc>
          <w:tcPr>
            <w:tcW w:w="1316" w:type="dxa"/>
            <w:vAlign w:val="center"/>
          </w:tcPr>
          <w:p w14:paraId="7072E436" w14:textId="77777777" w:rsidR="00F71578" w:rsidRPr="006452EE" w:rsidRDefault="00000000" w:rsidP="006452EE">
            <w:pPr>
              <w:jc w:val="center"/>
              <w:rPr>
                <w:bCs/>
                <w:sz w:val="22"/>
                <w:szCs w:val="32"/>
              </w:rPr>
            </w:pPr>
            <w:r w:rsidRPr="006452EE">
              <w:rPr>
                <w:bCs/>
                <w:sz w:val="22"/>
                <w:szCs w:val="32"/>
              </w:rPr>
              <w:t>0.0000 ± 0.0000</w:t>
            </w:r>
          </w:p>
        </w:tc>
      </w:tr>
      <w:tr w:rsidR="00F71578" w14:paraId="14BE176F" w14:textId="77777777" w:rsidTr="006452EE">
        <w:trPr>
          <w:jc w:val="center"/>
        </w:trPr>
        <w:tc>
          <w:tcPr>
            <w:tcW w:w="1455" w:type="dxa"/>
            <w:vAlign w:val="center"/>
          </w:tcPr>
          <w:p w14:paraId="4AB1D5A8" w14:textId="77777777" w:rsidR="00F71578" w:rsidRPr="006452EE" w:rsidRDefault="00000000" w:rsidP="006452EE">
            <w:pPr>
              <w:jc w:val="center"/>
              <w:rPr>
                <w:bCs/>
                <w:sz w:val="22"/>
                <w:szCs w:val="32"/>
              </w:rPr>
            </w:pPr>
            <w:r w:rsidRPr="006452EE">
              <w:rPr>
                <w:bCs/>
                <w:sz w:val="22"/>
                <w:szCs w:val="32"/>
              </w:rPr>
              <w:t>3</w:t>
            </w:r>
          </w:p>
        </w:tc>
        <w:tc>
          <w:tcPr>
            <w:tcW w:w="1260" w:type="dxa"/>
            <w:vAlign w:val="center"/>
          </w:tcPr>
          <w:p w14:paraId="235E5F1C" w14:textId="77777777" w:rsidR="00F71578" w:rsidRPr="006452EE" w:rsidRDefault="00000000" w:rsidP="006452EE">
            <w:pPr>
              <w:jc w:val="center"/>
              <w:rPr>
                <w:bCs/>
                <w:sz w:val="22"/>
                <w:szCs w:val="32"/>
              </w:rPr>
            </w:pPr>
            <w:r w:rsidRPr="006452EE">
              <w:rPr>
                <w:bCs/>
                <w:sz w:val="22"/>
                <w:szCs w:val="32"/>
              </w:rPr>
              <w:t>0.9366 ± 0.0013</w:t>
            </w:r>
          </w:p>
        </w:tc>
        <w:tc>
          <w:tcPr>
            <w:tcW w:w="1350" w:type="dxa"/>
            <w:vAlign w:val="center"/>
          </w:tcPr>
          <w:p w14:paraId="76736DD1" w14:textId="77777777" w:rsidR="00F71578" w:rsidRPr="006452EE" w:rsidRDefault="00000000" w:rsidP="006452EE">
            <w:pPr>
              <w:jc w:val="center"/>
              <w:rPr>
                <w:bCs/>
                <w:sz w:val="22"/>
                <w:szCs w:val="32"/>
              </w:rPr>
            </w:pPr>
            <w:r w:rsidRPr="006452EE">
              <w:rPr>
                <w:bCs/>
                <w:sz w:val="22"/>
                <w:szCs w:val="32"/>
              </w:rPr>
              <w:t>0.0000 ± 0.0000</w:t>
            </w:r>
          </w:p>
        </w:tc>
        <w:tc>
          <w:tcPr>
            <w:tcW w:w="1197" w:type="dxa"/>
            <w:vAlign w:val="center"/>
          </w:tcPr>
          <w:p w14:paraId="4548D10E"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1588CFBE"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3C9674B4" w14:textId="77777777" w:rsidR="00F71578" w:rsidRPr="006452EE" w:rsidRDefault="00000000" w:rsidP="006452EE">
            <w:pPr>
              <w:jc w:val="center"/>
              <w:rPr>
                <w:bCs/>
                <w:sz w:val="22"/>
                <w:szCs w:val="32"/>
              </w:rPr>
            </w:pPr>
            <w:r w:rsidRPr="006452EE">
              <w:rPr>
                <w:bCs/>
                <w:sz w:val="22"/>
                <w:szCs w:val="32"/>
              </w:rPr>
              <w:t>0.5560 ± 0.0161</w:t>
            </w:r>
          </w:p>
        </w:tc>
        <w:tc>
          <w:tcPr>
            <w:tcW w:w="1316" w:type="dxa"/>
            <w:vAlign w:val="center"/>
          </w:tcPr>
          <w:p w14:paraId="7307FE92" w14:textId="77777777" w:rsidR="00F71578" w:rsidRPr="006452EE" w:rsidRDefault="00000000" w:rsidP="006452EE">
            <w:pPr>
              <w:jc w:val="center"/>
              <w:rPr>
                <w:bCs/>
                <w:sz w:val="22"/>
                <w:szCs w:val="32"/>
              </w:rPr>
            </w:pPr>
            <w:r w:rsidRPr="006452EE">
              <w:rPr>
                <w:bCs/>
                <w:sz w:val="22"/>
                <w:szCs w:val="32"/>
              </w:rPr>
              <w:t>0.0000 ± 0.0000</w:t>
            </w:r>
          </w:p>
        </w:tc>
      </w:tr>
      <w:tr w:rsidR="00F71578" w14:paraId="6B03A4D5" w14:textId="77777777" w:rsidTr="006452EE">
        <w:trPr>
          <w:jc w:val="center"/>
        </w:trPr>
        <w:tc>
          <w:tcPr>
            <w:tcW w:w="1455" w:type="dxa"/>
            <w:vAlign w:val="center"/>
          </w:tcPr>
          <w:p w14:paraId="5B95C27B" w14:textId="77777777" w:rsidR="00F71578" w:rsidRPr="006452EE" w:rsidRDefault="00000000" w:rsidP="006452EE">
            <w:pPr>
              <w:jc w:val="center"/>
              <w:rPr>
                <w:bCs/>
                <w:sz w:val="22"/>
                <w:szCs w:val="32"/>
              </w:rPr>
            </w:pPr>
            <w:r w:rsidRPr="006452EE">
              <w:rPr>
                <w:bCs/>
                <w:sz w:val="22"/>
                <w:szCs w:val="32"/>
              </w:rPr>
              <w:t>4</w:t>
            </w:r>
          </w:p>
        </w:tc>
        <w:tc>
          <w:tcPr>
            <w:tcW w:w="1260" w:type="dxa"/>
            <w:vAlign w:val="center"/>
          </w:tcPr>
          <w:p w14:paraId="1B52DBA0" w14:textId="77777777" w:rsidR="00F71578" w:rsidRPr="006452EE" w:rsidRDefault="00000000" w:rsidP="006452EE">
            <w:pPr>
              <w:jc w:val="center"/>
              <w:rPr>
                <w:bCs/>
                <w:sz w:val="22"/>
                <w:szCs w:val="32"/>
              </w:rPr>
            </w:pPr>
            <w:r w:rsidRPr="006452EE">
              <w:rPr>
                <w:bCs/>
                <w:sz w:val="22"/>
                <w:szCs w:val="32"/>
              </w:rPr>
              <w:t>0.9353 ± 0.0041</w:t>
            </w:r>
          </w:p>
        </w:tc>
        <w:tc>
          <w:tcPr>
            <w:tcW w:w="1350" w:type="dxa"/>
            <w:vAlign w:val="center"/>
          </w:tcPr>
          <w:p w14:paraId="54C05507" w14:textId="77777777" w:rsidR="00F71578" w:rsidRPr="006452EE" w:rsidRDefault="00000000" w:rsidP="006452EE">
            <w:pPr>
              <w:jc w:val="center"/>
              <w:rPr>
                <w:bCs/>
                <w:sz w:val="22"/>
                <w:szCs w:val="32"/>
              </w:rPr>
            </w:pPr>
            <w:r w:rsidRPr="006452EE">
              <w:rPr>
                <w:bCs/>
                <w:sz w:val="22"/>
                <w:szCs w:val="32"/>
              </w:rPr>
              <w:t>0.0000 ± 0.0000</w:t>
            </w:r>
          </w:p>
        </w:tc>
        <w:tc>
          <w:tcPr>
            <w:tcW w:w="1197" w:type="dxa"/>
            <w:vAlign w:val="center"/>
          </w:tcPr>
          <w:p w14:paraId="718AC774"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7412AC24" w14:textId="77777777" w:rsidR="00F71578" w:rsidRPr="006452EE" w:rsidRDefault="00000000" w:rsidP="006452EE">
            <w:pPr>
              <w:jc w:val="center"/>
              <w:rPr>
                <w:bCs/>
                <w:sz w:val="22"/>
                <w:szCs w:val="32"/>
              </w:rPr>
            </w:pPr>
            <w:r w:rsidRPr="006452EE">
              <w:rPr>
                <w:bCs/>
                <w:sz w:val="22"/>
                <w:szCs w:val="32"/>
              </w:rPr>
              <w:t>0.0000 ± 0.0000</w:t>
            </w:r>
          </w:p>
        </w:tc>
        <w:tc>
          <w:tcPr>
            <w:tcW w:w="1316" w:type="dxa"/>
            <w:vAlign w:val="center"/>
          </w:tcPr>
          <w:p w14:paraId="0B62DCCA" w14:textId="77777777" w:rsidR="00F71578" w:rsidRPr="006452EE" w:rsidRDefault="00000000" w:rsidP="006452EE">
            <w:pPr>
              <w:jc w:val="center"/>
              <w:rPr>
                <w:bCs/>
                <w:sz w:val="22"/>
                <w:szCs w:val="32"/>
              </w:rPr>
            </w:pPr>
            <w:r w:rsidRPr="006452EE">
              <w:rPr>
                <w:bCs/>
                <w:sz w:val="22"/>
                <w:szCs w:val="32"/>
              </w:rPr>
              <w:t>0.5742 ± 0.0299</w:t>
            </w:r>
          </w:p>
        </w:tc>
        <w:tc>
          <w:tcPr>
            <w:tcW w:w="1316" w:type="dxa"/>
            <w:vAlign w:val="center"/>
          </w:tcPr>
          <w:p w14:paraId="6ABCE0A9" w14:textId="77777777" w:rsidR="00F71578" w:rsidRPr="006452EE" w:rsidRDefault="00000000" w:rsidP="006452EE">
            <w:pPr>
              <w:jc w:val="center"/>
              <w:rPr>
                <w:bCs/>
                <w:sz w:val="22"/>
                <w:szCs w:val="32"/>
              </w:rPr>
            </w:pPr>
            <w:r w:rsidRPr="006452EE">
              <w:rPr>
                <w:bCs/>
                <w:sz w:val="22"/>
                <w:szCs w:val="32"/>
              </w:rPr>
              <w:t>0.0000 ± 0.0000</w:t>
            </w:r>
          </w:p>
        </w:tc>
      </w:tr>
      <w:tr w:rsidR="00F71578" w14:paraId="10FD09D6" w14:textId="77777777" w:rsidTr="006452EE">
        <w:trPr>
          <w:jc w:val="center"/>
        </w:trPr>
        <w:tc>
          <w:tcPr>
            <w:tcW w:w="1455" w:type="dxa"/>
            <w:vAlign w:val="center"/>
          </w:tcPr>
          <w:p w14:paraId="05D77FBC" w14:textId="77777777" w:rsidR="00F71578" w:rsidRPr="006452EE" w:rsidRDefault="00000000" w:rsidP="006452EE">
            <w:pPr>
              <w:jc w:val="center"/>
              <w:rPr>
                <w:bCs/>
                <w:sz w:val="22"/>
                <w:szCs w:val="32"/>
              </w:rPr>
            </w:pPr>
            <w:r w:rsidRPr="006452EE">
              <w:rPr>
                <w:bCs/>
                <w:sz w:val="22"/>
                <w:szCs w:val="32"/>
              </w:rPr>
              <w:t>5</w:t>
            </w:r>
          </w:p>
        </w:tc>
        <w:tc>
          <w:tcPr>
            <w:tcW w:w="1260" w:type="dxa"/>
            <w:vAlign w:val="center"/>
          </w:tcPr>
          <w:p w14:paraId="374C089E" w14:textId="77777777" w:rsidR="00F71578" w:rsidRPr="006452EE" w:rsidRDefault="00000000" w:rsidP="006452EE">
            <w:pPr>
              <w:jc w:val="center"/>
              <w:rPr>
                <w:bCs/>
                <w:sz w:val="22"/>
                <w:szCs w:val="32"/>
              </w:rPr>
            </w:pPr>
            <w:r w:rsidRPr="006452EE">
              <w:rPr>
                <w:bCs/>
                <w:sz w:val="22"/>
                <w:szCs w:val="32"/>
              </w:rPr>
              <w:t>0.9340 ± 0.0039</w:t>
            </w:r>
          </w:p>
        </w:tc>
        <w:tc>
          <w:tcPr>
            <w:tcW w:w="1350" w:type="dxa"/>
            <w:vAlign w:val="center"/>
          </w:tcPr>
          <w:p w14:paraId="7AF36D83" w14:textId="77777777" w:rsidR="00F71578" w:rsidRPr="006452EE" w:rsidRDefault="00000000" w:rsidP="006452EE">
            <w:pPr>
              <w:jc w:val="center"/>
              <w:rPr>
                <w:bCs/>
                <w:sz w:val="22"/>
                <w:szCs w:val="32"/>
              </w:rPr>
            </w:pPr>
            <w:r w:rsidRPr="006452EE">
              <w:rPr>
                <w:bCs/>
                <w:sz w:val="22"/>
                <w:szCs w:val="32"/>
              </w:rPr>
              <w:t>0.0250 ± 0.0791</w:t>
            </w:r>
          </w:p>
        </w:tc>
        <w:tc>
          <w:tcPr>
            <w:tcW w:w="1197" w:type="dxa"/>
            <w:vAlign w:val="center"/>
          </w:tcPr>
          <w:p w14:paraId="67BD2BCE" w14:textId="77777777" w:rsidR="00F71578" w:rsidRPr="006452EE" w:rsidRDefault="00000000" w:rsidP="006452EE">
            <w:pPr>
              <w:jc w:val="center"/>
              <w:rPr>
                <w:bCs/>
                <w:sz w:val="22"/>
                <w:szCs w:val="32"/>
              </w:rPr>
            </w:pPr>
            <w:r w:rsidRPr="006452EE">
              <w:rPr>
                <w:bCs/>
                <w:sz w:val="22"/>
                <w:szCs w:val="32"/>
              </w:rPr>
              <w:t>0.0033 ± 0.0105</w:t>
            </w:r>
          </w:p>
        </w:tc>
        <w:tc>
          <w:tcPr>
            <w:tcW w:w="1316" w:type="dxa"/>
            <w:vAlign w:val="center"/>
          </w:tcPr>
          <w:p w14:paraId="5F46695B" w14:textId="77777777" w:rsidR="00F71578" w:rsidRPr="006452EE" w:rsidRDefault="00000000" w:rsidP="006452EE">
            <w:pPr>
              <w:jc w:val="center"/>
              <w:rPr>
                <w:bCs/>
                <w:sz w:val="22"/>
                <w:szCs w:val="32"/>
              </w:rPr>
            </w:pPr>
            <w:r w:rsidRPr="006452EE">
              <w:rPr>
                <w:bCs/>
                <w:sz w:val="22"/>
                <w:szCs w:val="32"/>
              </w:rPr>
              <w:t>0.0059 ± 0.0186</w:t>
            </w:r>
          </w:p>
        </w:tc>
        <w:tc>
          <w:tcPr>
            <w:tcW w:w="1316" w:type="dxa"/>
            <w:vAlign w:val="center"/>
          </w:tcPr>
          <w:p w14:paraId="2B44BB00" w14:textId="77777777" w:rsidR="00F71578" w:rsidRPr="006452EE" w:rsidRDefault="00000000" w:rsidP="006452EE">
            <w:pPr>
              <w:jc w:val="center"/>
              <w:rPr>
                <w:bCs/>
                <w:sz w:val="22"/>
                <w:szCs w:val="32"/>
              </w:rPr>
            </w:pPr>
            <w:r w:rsidRPr="006452EE">
              <w:rPr>
                <w:bCs/>
                <w:sz w:val="22"/>
                <w:szCs w:val="32"/>
              </w:rPr>
              <w:t>0.5818 ± 0.0299</w:t>
            </w:r>
          </w:p>
        </w:tc>
        <w:tc>
          <w:tcPr>
            <w:tcW w:w="1316" w:type="dxa"/>
            <w:vAlign w:val="center"/>
          </w:tcPr>
          <w:p w14:paraId="06C6BAE8" w14:textId="77777777" w:rsidR="00F71578" w:rsidRPr="006452EE" w:rsidRDefault="00000000" w:rsidP="006452EE">
            <w:pPr>
              <w:jc w:val="center"/>
              <w:rPr>
                <w:bCs/>
                <w:sz w:val="22"/>
                <w:szCs w:val="32"/>
              </w:rPr>
            </w:pPr>
            <w:r w:rsidRPr="006452EE">
              <w:rPr>
                <w:bCs/>
                <w:sz w:val="22"/>
                <w:szCs w:val="32"/>
              </w:rPr>
              <w:t>0.0182 ± 0.0575</w:t>
            </w:r>
          </w:p>
        </w:tc>
      </w:tr>
    </w:tbl>
    <w:p w14:paraId="566F0905" w14:textId="77777777" w:rsidR="00F71578" w:rsidRDefault="00000000" w:rsidP="006452EE">
      <w:pPr>
        <w:spacing w:before="240"/>
        <w:jc w:val="center"/>
      </w:pPr>
      <w:r>
        <w:rPr>
          <w:noProof/>
        </w:rPr>
        <w:lastRenderedPageBreak/>
        <w:drawing>
          <wp:inline distT="0" distB="0" distL="0" distR="0" wp14:anchorId="11A66291" wp14:editId="372011F8">
            <wp:extent cx="5212080" cy="312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pruning.png"/>
                    <pic:cNvPicPr/>
                  </pic:nvPicPr>
                  <pic:blipFill>
                    <a:blip r:embed="rId8"/>
                    <a:stretch>
                      <a:fillRect/>
                    </a:stretch>
                  </pic:blipFill>
                  <pic:spPr>
                    <a:xfrm>
                      <a:off x="0" y="0"/>
                      <a:ext cx="5212080" cy="3127248"/>
                    </a:xfrm>
                    <a:prstGeom prst="rect">
                      <a:avLst/>
                    </a:prstGeom>
                  </pic:spPr>
                </pic:pic>
              </a:graphicData>
            </a:graphic>
          </wp:inline>
        </w:drawing>
      </w:r>
    </w:p>
    <w:p w14:paraId="7CB9DA15" w14:textId="77777777" w:rsidR="00F71578" w:rsidRDefault="00000000" w:rsidP="00F555D8">
      <w:pPr>
        <w:spacing w:before="240"/>
        <w:jc w:val="center"/>
      </w:pPr>
      <w:r>
        <w:rPr>
          <w:i/>
          <w:sz w:val="18"/>
        </w:rPr>
        <w:t>Figure 1. HDDT pruning experiment: G-mean and F1 versus max_depth.</w:t>
      </w:r>
    </w:p>
    <w:p w14:paraId="5B4D1C92" w14:textId="008158A5" w:rsidR="006452EE" w:rsidRPr="006452EE" w:rsidRDefault="00000000" w:rsidP="006452EE">
      <w:pPr>
        <w:spacing w:before="240" w:after="120"/>
        <w:rPr>
          <w:sz w:val="22"/>
          <w:szCs w:val="24"/>
        </w:rPr>
      </w:pPr>
      <w:r w:rsidRPr="006452EE">
        <w:rPr>
          <w:sz w:val="22"/>
          <w:szCs w:val="24"/>
        </w:rPr>
        <w:t>In these runs, shallow trees with depths 2-4 mostly predicted the majority class, producing near-zero F1 and G-mean despite high accuracy. The unrestricted tree gave the best F1 and G-mean, while depth 5 began to recover a very small number of positives. For this dataset and implementation, the best bias-variance tradeoff by minority detection was therefore the unrestricted HDDT, although its variance and precision remain limited.</w:t>
      </w:r>
    </w:p>
    <w:p w14:paraId="1DB72B87" w14:textId="77777777" w:rsidR="00F71578" w:rsidRDefault="00000000" w:rsidP="00F555D8">
      <w:pPr>
        <w:pStyle w:val="Heading1"/>
        <w:spacing w:before="240"/>
      </w:pPr>
      <w:r>
        <w:t>3. Task 2 - Bagging with Undersampling</w:t>
      </w:r>
    </w:p>
    <w:p w14:paraId="170D9863" w14:textId="77777777" w:rsidR="00F71578" w:rsidRPr="006452EE" w:rsidRDefault="00000000" w:rsidP="00F555D8">
      <w:pPr>
        <w:spacing w:before="240" w:after="120"/>
        <w:rPr>
          <w:sz w:val="22"/>
          <w:szCs w:val="24"/>
        </w:rPr>
      </w:pPr>
      <w:r w:rsidRPr="006452EE">
        <w:rPr>
          <w:sz w:val="22"/>
          <w:szCs w:val="24"/>
        </w:rPr>
        <w:t>Each ensemble member bootstraps the minority class with replacement, randomly undersamples the majority class without replacement to the same size, trains a base learner on the resulting balanced subset, and combines predictions by majority vote. Predicted probabilities are averaged over all ensemble members.</w:t>
      </w:r>
    </w:p>
    <w:p w14:paraId="7F9BD1BC" w14:textId="77777777" w:rsidR="00F71578" w:rsidRDefault="00000000" w:rsidP="006452EE">
      <w:pPr>
        <w:spacing w:before="240"/>
        <w:jc w:val="center"/>
      </w:pPr>
      <w:r>
        <w:rPr>
          <w:b/>
        </w:rPr>
        <w:t>Table 5. Bagging + HDDT (max_depth=3): effect of ensemble size T</w:t>
      </w:r>
    </w:p>
    <w:tbl>
      <w:tblPr>
        <w:tblStyle w:val="TableGrid"/>
        <w:tblW w:w="0" w:type="auto"/>
        <w:jc w:val="center"/>
        <w:tblLook w:val="04A0" w:firstRow="1" w:lastRow="0" w:firstColumn="1" w:lastColumn="0" w:noHBand="0" w:noVBand="1"/>
      </w:tblPr>
      <w:tblGrid>
        <w:gridCol w:w="1368"/>
        <w:gridCol w:w="1368"/>
        <w:gridCol w:w="1368"/>
        <w:gridCol w:w="1368"/>
        <w:gridCol w:w="1368"/>
        <w:gridCol w:w="1368"/>
        <w:gridCol w:w="1368"/>
      </w:tblGrid>
      <w:tr w:rsidR="00F71578" w14:paraId="79F76198" w14:textId="77777777" w:rsidTr="006452EE">
        <w:trPr>
          <w:tblHeader/>
          <w:jc w:val="center"/>
        </w:trPr>
        <w:tc>
          <w:tcPr>
            <w:tcW w:w="1368" w:type="dxa"/>
            <w:shd w:val="clear" w:color="auto" w:fill="95B3D7" w:themeFill="accent1" w:themeFillTint="99"/>
            <w:vAlign w:val="center"/>
          </w:tcPr>
          <w:p w14:paraId="17CA1199" w14:textId="77777777" w:rsidR="00F71578" w:rsidRPr="006452EE" w:rsidRDefault="00000000" w:rsidP="006452EE">
            <w:pPr>
              <w:jc w:val="center"/>
              <w:rPr>
                <w:b/>
                <w:sz w:val="22"/>
                <w:szCs w:val="32"/>
              </w:rPr>
            </w:pPr>
            <w:r w:rsidRPr="006452EE">
              <w:rPr>
                <w:b/>
                <w:sz w:val="22"/>
                <w:szCs w:val="32"/>
              </w:rPr>
              <w:t>T</w:t>
            </w:r>
          </w:p>
        </w:tc>
        <w:tc>
          <w:tcPr>
            <w:tcW w:w="1368" w:type="dxa"/>
            <w:shd w:val="clear" w:color="auto" w:fill="95B3D7" w:themeFill="accent1" w:themeFillTint="99"/>
            <w:vAlign w:val="center"/>
          </w:tcPr>
          <w:p w14:paraId="3E11D2DB" w14:textId="77777777" w:rsidR="00F71578" w:rsidRPr="006452EE" w:rsidRDefault="00000000" w:rsidP="006452EE">
            <w:pPr>
              <w:jc w:val="center"/>
              <w:rPr>
                <w:b/>
                <w:sz w:val="22"/>
                <w:szCs w:val="32"/>
              </w:rPr>
            </w:pPr>
            <w:r w:rsidRPr="006452EE">
              <w:rPr>
                <w:b/>
                <w:sz w:val="22"/>
                <w:szCs w:val="32"/>
              </w:rPr>
              <w:t>Accuracy</w:t>
            </w:r>
          </w:p>
        </w:tc>
        <w:tc>
          <w:tcPr>
            <w:tcW w:w="1368" w:type="dxa"/>
            <w:shd w:val="clear" w:color="auto" w:fill="95B3D7" w:themeFill="accent1" w:themeFillTint="99"/>
            <w:vAlign w:val="center"/>
          </w:tcPr>
          <w:p w14:paraId="4CD2DED8" w14:textId="77777777" w:rsidR="00F71578" w:rsidRPr="006452EE" w:rsidRDefault="00000000" w:rsidP="006452EE">
            <w:pPr>
              <w:jc w:val="center"/>
              <w:rPr>
                <w:b/>
                <w:sz w:val="22"/>
                <w:szCs w:val="32"/>
              </w:rPr>
            </w:pPr>
            <w:r w:rsidRPr="006452EE">
              <w:rPr>
                <w:b/>
                <w:sz w:val="22"/>
                <w:szCs w:val="32"/>
              </w:rPr>
              <w:t>Precision (+1)</w:t>
            </w:r>
          </w:p>
        </w:tc>
        <w:tc>
          <w:tcPr>
            <w:tcW w:w="1368" w:type="dxa"/>
            <w:shd w:val="clear" w:color="auto" w:fill="95B3D7" w:themeFill="accent1" w:themeFillTint="99"/>
            <w:vAlign w:val="center"/>
          </w:tcPr>
          <w:p w14:paraId="50BBE2A7" w14:textId="77777777" w:rsidR="00F71578" w:rsidRPr="006452EE" w:rsidRDefault="00000000" w:rsidP="006452EE">
            <w:pPr>
              <w:jc w:val="center"/>
              <w:rPr>
                <w:b/>
                <w:sz w:val="22"/>
                <w:szCs w:val="32"/>
              </w:rPr>
            </w:pPr>
            <w:r w:rsidRPr="006452EE">
              <w:rPr>
                <w:b/>
                <w:sz w:val="22"/>
                <w:szCs w:val="32"/>
              </w:rPr>
              <w:t>Recall (+1)</w:t>
            </w:r>
          </w:p>
        </w:tc>
        <w:tc>
          <w:tcPr>
            <w:tcW w:w="1368" w:type="dxa"/>
            <w:shd w:val="clear" w:color="auto" w:fill="95B3D7" w:themeFill="accent1" w:themeFillTint="99"/>
            <w:vAlign w:val="center"/>
          </w:tcPr>
          <w:p w14:paraId="52F306DF" w14:textId="77777777" w:rsidR="00F71578" w:rsidRPr="006452EE" w:rsidRDefault="00000000" w:rsidP="006452EE">
            <w:pPr>
              <w:jc w:val="center"/>
              <w:rPr>
                <w:b/>
                <w:sz w:val="22"/>
                <w:szCs w:val="32"/>
              </w:rPr>
            </w:pPr>
            <w:r w:rsidRPr="006452EE">
              <w:rPr>
                <w:b/>
                <w:sz w:val="22"/>
                <w:szCs w:val="32"/>
              </w:rPr>
              <w:t>F1 (+1)</w:t>
            </w:r>
          </w:p>
        </w:tc>
        <w:tc>
          <w:tcPr>
            <w:tcW w:w="1368" w:type="dxa"/>
            <w:shd w:val="clear" w:color="auto" w:fill="95B3D7" w:themeFill="accent1" w:themeFillTint="99"/>
            <w:vAlign w:val="center"/>
          </w:tcPr>
          <w:p w14:paraId="505B698F" w14:textId="77777777" w:rsidR="00F71578" w:rsidRPr="006452EE" w:rsidRDefault="00000000" w:rsidP="006452EE">
            <w:pPr>
              <w:jc w:val="center"/>
              <w:rPr>
                <w:b/>
                <w:sz w:val="22"/>
                <w:szCs w:val="32"/>
              </w:rPr>
            </w:pPr>
            <w:r w:rsidRPr="006452EE">
              <w:rPr>
                <w:b/>
                <w:sz w:val="22"/>
                <w:szCs w:val="32"/>
              </w:rPr>
              <w:t>AUC-ROC</w:t>
            </w:r>
          </w:p>
        </w:tc>
        <w:tc>
          <w:tcPr>
            <w:tcW w:w="1368" w:type="dxa"/>
            <w:shd w:val="clear" w:color="auto" w:fill="95B3D7" w:themeFill="accent1" w:themeFillTint="99"/>
            <w:vAlign w:val="center"/>
          </w:tcPr>
          <w:p w14:paraId="5DED76E7" w14:textId="77777777" w:rsidR="00F71578" w:rsidRPr="006452EE" w:rsidRDefault="00000000" w:rsidP="006452EE">
            <w:pPr>
              <w:jc w:val="center"/>
              <w:rPr>
                <w:b/>
                <w:sz w:val="22"/>
                <w:szCs w:val="32"/>
              </w:rPr>
            </w:pPr>
            <w:r w:rsidRPr="006452EE">
              <w:rPr>
                <w:b/>
                <w:sz w:val="22"/>
                <w:szCs w:val="32"/>
              </w:rPr>
              <w:t>G-mean</w:t>
            </w:r>
          </w:p>
        </w:tc>
      </w:tr>
      <w:tr w:rsidR="00F71578" w14:paraId="2ABB377E" w14:textId="77777777" w:rsidTr="006452EE">
        <w:trPr>
          <w:jc w:val="center"/>
        </w:trPr>
        <w:tc>
          <w:tcPr>
            <w:tcW w:w="1368" w:type="dxa"/>
            <w:vAlign w:val="center"/>
          </w:tcPr>
          <w:p w14:paraId="2267F0B8" w14:textId="77777777" w:rsidR="00F71578" w:rsidRPr="006452EE" w:rsidRDefault="00000000" w:rsidP="006452EE">
            <w:pPr>
              <w:jc w:val="center"/>
              <w:rPr>
                <w:bCs/>
                <w:sz w:val="22"/>
                <w:szCs w:val="32"/>
              </w:rPr>
            </w:pPr>
            <w:r w:rsidRPr="006452EE">
              <w:rPr>
                <w:bCs/>
                <w:sz w:val="22"/>
                <w:szCs w:val="32"/>
              </w:rPr>
              <w:t>11</w:t>
            </w:r>
          </w:p>
        </w:tc>
        <w:tc>
          <w:tcPr>
            <w:tcW w:w="1368" w:type="dxa"/>
            <w:vAlign w:val="center"/>
          </w:tcPr>
          <w:p w14:paraId="088A76EC" w14:textId="77777777" w:rsidR="00F71578" w:rsidRPr="006452EE" w:rsidRDefault="00000000" w:rsidP="006452EE">
            <w:pPr>
              <w:jc w:val="center"/>
              <w:rPr>
                <w:bCs/>
                <w:sz w:val="22"/>
                <w:szCs w:val="32"/>
              </w:rPr>
            </w:pPr>
            <w:r w:rsidRPr="006452EE">
              <w:rPr>
                <w:bCs/>
                <w:sz w:val="22"/>
                <w:szCs w:val="32"/>
              </w:rPr>
              <w:t>0.2674 ± 0.1353</w:t>
            </w:r>
          </w:p>
        </w:tc>
        <w:tc>
          <w:tcPr>
            <w:tcW w:w="1368" w:type="dxa"/>
            <w:vAlign w:val="center"/>
          </w:tcPr>
          <w:p w14:paraId="4300F86D" w14:textId="77777777" w:rsidR="00F71578" w:rsidRPr="006452EE" w:rsidRDefault="00000000" w:rsidP="006452EE">
            <w:pPr>
              <w:jc w:val="center"/>
              <w:rPr>
                <w:bCs/>
                <w:sz w:val="22"/>
                <w:szCs w:val="32"/>
              </w:rPr>
            </w:pPr>
            <w:r w:rsidRPr="006452EE">
              <w:rPr>
                <w:bCs/>
                <w:sz w:val="22"/>
                <w:szCs w:val="32"/>
              </w:rPr>
              <w:t>0.0728 ± 0.0075</w:t>
            </w:r>
          </w:p>
        </w:tc>
        <w:tc>
          <w:tcPr>
            <w:tcW w:w="1368" w:type="dxa"/>
            <w:vAlign w:val="center"/>
          </w:tcPr>
          <w:p w14:paraId="17474C62" w14:textId="77777777" w:rsidR="00F71578" w:rsidRPr="006452EE" w:rsidRDefault="00000000" w:rsidP="006452EE">
            <w:pPr>
              <w:jc w:val="center"/>
              <w:rPr>
                <w:bCs/>
                <w:sz w:val="22"/>
                <w:szCs w:val="32"/>
              </w:rPr>
            </w:pPr>
            <w:r w:rsidRPr="006452EE">
              <w:rPr>
                <w:bCs/>
                <w:sz w:val="22"/>
                <w:szCs w:val="32"/>
              </w:rPr>
              <w:t>0.8933 ± 0.1386</w:t>
            </w:r>
          </w:p>
        </w:tc>
        <w:tc>
          <w:tcPr>
            <w:tcW w:w="1368" w:type="dxa"/>
            <w:vAlign w:val="center"/>
          </w:tcPr>
          <w:p w14:paraId="254A1CD3" w14:textId="77777777" w:rsidR="00F71578" w:rsidRPr="006452EE" w:rsidRDefault="00000000" w:rsidP="006452EE">
            <w:pPr>
              <w:jc w:val="center"/>
              <w:rPr>
                <w:bCs/>
                <w:sz w:val="22"/>
                <w:szCs w:val="32"/>
              </w:rPr>
            </w:pPr>
            <w:r w:rsidRPr="006452EE">
              <w:rPr>
                <w:bCs/>
                <w:sz w:val="22"/>
                <w:szCs w:val="32"/>
              </w:rPr>
              <w:t>0.1342 ± 0.0125</w:t>
            </w:r>
          </w:p>
        </w:tc>
        <w:tc>
          <w:tcPr>
            <w:tcW w:w="1368" w:type="dxa"/>
            <w:vAlign w:val="center"/>
          </w:tcPr>
          <w:p w14:paraId="2740A099" w14:textId="77777777" w:rsidR="00F71578" w:rsidRPr="006452EE" w:rsidRDefault="00000000" w:rsidP="006452EE">
            <w:pPr>
              <w:jc w:val="center"/>
              <w:rPr>
                <w:bCs/>
                <w:sz w:val="22"/>
                <w:szCs w:val="32"/>
              </w:rPr>
            </w:pPr>
            <w:r w:rsidRPr="006452EE">
              <w:rPr>
                <w:bCs/>
                <w:sz w:val="22"/>
                <w:szCs w:val="32"/>
              </w:rPr>
              <w:t>0.6513 ± 0.0588</w:t>
            </w:r>
          </w:p>
        </w:tc>
        <w:tc>
          <w:tcPr>
            <w:tcW w:w="1368" w:type="dxa"/>
            <w:vAlign w:val="center"/>
          </w:tcPr>
          <w:p w14:paraId="755DCE2B" w14:textId="77777777" w:rsidR="00F71578" w:rsidRPr="006452EE" w:rsidRDefault="00000000" w:rsidP="006452EE">
            <w:pPr>
              <w:jc w:val="center"/>
              <w:rPr>
                <w:bCs/>
                <w:sz w:val="22"/>
                <w:szCs w:val="32"/>
              </w:rPr>
            </w:pPr>
            <w:r w:rsidRPr="006452EE">
              <w:rPr>
                <w:bCs/>
                <w:sz w:val="22"/>
                <w:szCs w:val="32"/>
              </w:rPr>
              <w:t>0.4198 ± 0.1005</w:t>
            </w:r>
          </w:p>
        </w:tc>
      </w:tr>
      <w:tr w:rsidR="00F71578" w14:paraId="6A5CCC7D" w14:textId="77777777" w:rsidTr="006452EE">
        <w:trPr>
          <w:jc w:val="center"/>
        </w:trPr>
        <w:tc>
          <w:tcPr>
            <w:tcW w:w="1368" w:type="dxa"/>
            <w:vAlign w:val="center"/>
          </w:tcPr>
          <w:p w14:paraId="6B4C9797" w14:textId="77777777" w:rsidR="00F71578" w:rsidRPr="006452EE" w:rsidRDefault="00000000" w:rsidP="006452EE">
            <w:pPr>
              <w:jc w:val="center"/>
              <w:rPr>
                <w:bCs/>
                <w:sz w:val="22"/>
                <w:szCs w:val="32"/>
              </w:rPr>
            </w:pPr>
            <w:r w:rsidRPr="006452EE">
              <w:rPr>
                <w:bCs/>
                <w:sz w:val="22"/>
                <w:szCs w:val="32"/>
              </w:rPr>
              <w:t>31</w:t>
            </w:r>
          </w:p>
        </w:tc>
        <w:tc>
          <w:tcPr>
            <w:tcW w:w="1368" w:type="dxa"/>
            <w:vAlign w:val="center"/>
          </w:tcPr>
          <w:p w14:paraId="74606C3F" w14:textId="77777777" w:rsidR="00F71578" w:rsidRPr="006452EE" w:rsidRDefault="00000000" w:rsidP="006452EE">
            <w:pPr>
              <w:jc w:val="center"/>
              <w:rPr>
                <w:bCs/>
                <w:sz w:val="22"/>
                <w:szCs w:val="32"/>
              </w:rPr>
            </w:pPr>
            <w:r w:rsidRPr="006452EE">
              <w:rPr>
                <w:bCs/>
                <w:sz w:val="22"/>
                <w:szCs w:val="32"/>
              </w:rPr>
              <w:t>0.2357 ± 0.0458</w:t>
            </w:r>
          </w:p>
        </w:tc>
        <w:tc>
          <w:tcPr>
            <w:tcW w:w="1368" w:type="dxa"/>
            <w:vAlign w:val="center"/>
          </w:tcPr>
          <w:p w14:paraId="32259869" w14:textId="77777777" w:rsidR="00F71578" w:rsidRPr="006452EE" w:rsidRDefault="00000000" w:rsidP="006452EE">
            <w:pPr>
              <w:jc w:val="center"/>
              <w:rPr>
                <w:bCs/>
                <w:sz w:val="22"/>
                <w:szCs w:val="32"/>
              </w:rPr>
            </w:pPr>
            <w:r w:rsidRPr="006452EE">
              <w:rPr>
                <w:bCs/>
                <w:sz w:val="22"/>
                <w:szCs w:val="32"/>
              </w:rPr>
              <w:t>0.0732 ± 0.0051</w:t>
            </w:r>
          </w:p>
        </w:tc>
        <w:tc>
          <w:tcPr>
            <w:tcW w:w="1368" w:type="dxa"/>
            <w:vAlign w:val="center"/>
          </w:tcPr>
          <w:p w14:paraId="6754C0CB" w14:textId="77777777" w:rsidR="00F71578" w:rsidRPr="006452EE" w:rsidRDefault="00000000" w:rsidP="006452EE">
            <w:pPr>
              <w:jc w:val="center"/>
              <w:rPr>
                <w:bCs/>
                <w:sz w:val="22"/>
                <w:szCs w:val="32"/>
              </w:rPr>
            </w:pPr>
            <w:r w:rsidRPr="006452EE">
              <w:rPr>
                <w:bCs/>
                <w:sz w:val="22"/>
                <w:szCs w:val="32"/>
              </w:rPr>
              <w:t>0.9500 ± 0.0283</w:t>
            </w:r>
          </w:p>
        </w:tc>
        <w:tc>
          <w:tcPr>
            <w:tcW w:w="1368" w:type="dxa"/>
            <w:vAlign w:val="center"/>
          </w:tcPr>
          <w:p w14:paraId="397524FB" w14:textId="77777777" w:rsidR="00F71578" w:rsidRPr="006452EE" w:rsidRDefault="00000000" w:rsidP="006452EE">
            <w:pPr>
              <w:jc w:val="center"/>
              <w:rPr>
                <w:bCs/>
                <w:sz w:val="22"/>
                <w:szCs w:val="32"/>
              </w:rPr>
            </w:pPr>
            <w:r w:rsidRPr="006452EE">
              <w:rPr>
                <w:bCs/>
                <w:sz w:val="22"/>
                <w:szCs w:val="32"/>
              </w:rPr>
              <w:t>0.1358 ± 0.0090</w:t>
            </w:r>
          </w:p>
        </w:tc>
        <w:tc>
          <w:tcPr>
            <w:tcW w:w="1368" w:type="dxa"/>
            <w:vAlign w:val="center"/>
          </w:tcPr>
          <w:p w14:paraId="5E1886FA" w14:textId="77777777" w:rsidR="00F71578" w:rsidRPr="006452EE" w:rsidRDefault="00000000" w:rsidP="006452EE">
            <w:pPr>
              <w:jc w:val="center"/>
              <w:rPr>
                <w:bCs/>
                <w:sz w:val="22"/>
                <w:szCs w:val="32"/>
              </w:rPr>
            </w:pPr>
            <w:r w:rsidRPr="006452EE">
              <w:rPr>
                <w:bCs/>
                <w:sz w:val="22"/>
                <w:szCs w:val="32"/>
              </w:rPr>
              <w:t>0.6694 ± 0.0545</w:t>
            </w:r>
          </w:p>
        </w:tc>
        <w:tc>
          <w:tcPr>
            <w:tcW w:w="1368" w:type="dxa"/>
            <w:vAlign w:val="center"/>
          </w:tcPr>
          <w:p w14:paraId="6DFEFDD5" w14:textId="77777777" w:rsidR="00F71578" w:rsidRPr="006452EE" w:rsidRDefault="00000000" w:rsidP="006452EE">
            <w:pPr>
              <w:jc w:val="center"/>
              <w:rPr>
                <w:bCs/>
                <w:sz w:val="22"/>
                <w:szCs w:val="32"/>
              </w:rPr>
            </w:pPr>
            <w:r w:rsidRPr="006452EE">
              <w:rPr>
                <w:bCs/>
                <w:sz w:val="22"/>
                <w:szCs w:val="32"/>
              </w:rPr>
              <w:t>0.4192 ± 0.0562</w:t>
            </w:r>
          </w:p>
        </w:tc>
      </w:tr>
      <w:tr w:rsidR="00F71578" w14:paraId="1C75E8E4" w14:textId="77777777" w:rsidTr="006452EE">
        <w:trPr>
          <w:jc w:val="center"/>
        </w:trPr>
        <w:tc>
          <w:tcPr>
            <w:tcW w:w="1368" w:type="dxa"/>
            <w:vAlign w:val="center"/>
          </w:tcPr>
          <w:p w14:paraId="051DB7D9" w14:textId="77777777" w:rsidR="00F71578" w:rsidRPr="006452EE" w:rsidRDefault="00000000" w:rsidP="006452EE">
            <w:pPr>
              <w:jc w:val="center"/>
              <w:rPr>
                <w:bCs/>
                <w:sz w:val="22"/>
                <w:szCs w:val="32"/>
              </w:rPr>
            </w:pPr>
            <w:r w:rsidRPr="006452EE">
              <w:rPr>
                <w:bCs/>
                <w:sz w:val="22"/>
                <w:szCs w:val="32"/>
              </w:rPr>
              <w:t>51</w:t>
            </w:r>
          </w:p>
        </w:tc>
        <w:tc>
          <w:tcPr>
            <w:tcW w:w="1368" w:type="dxa"/>
            <w:vAlign w:val="center"/>
          </w:tcPr>
          <w:p w14:paraId="6022AA8A" w14:textId="77777777" w:rsidR="00F71578" w:rsidRPr="006452EE" w:rsidRDefault="00000000" w:rsidP="006452EE">
            <w:pPr>
              <w:jc w:val="center"/>
              <w:rPr>
                <w:bCs/>
                <w:sz w:val="22"/>
                <w:szCs w:val="32"/>
              </w:rPr>
            </w:pPr>
            <w:r w:rsidRPr="006452EE">
              <w:rPr>
                <w:bCs/>
                <w:sz w:val="22"/>
                <w:szCs w:val="32"/>
              </w:rPr>
              <w:t>0.2477 ± 0.0877</w:t>
            </w:r>
          </w:p>
        </w:tc>
        <w:tc>
          <w:tcPr>
            <w:tcW w:w="1368" w:type="dxa"/>
            <w:vAlign w:val="center"/>
          </w:tcPr>
          <w:p w14:paraId="2CF55E81" w14:textId="77777777" w:rsidR="00F71578" w:rsidRPr="006452EE" w:rsidRDefault="00000000" w:rsidP="006452EE">
            <w:pPr>
              <w:jc w:val="center"/>
              <w:rPr>
                <w:bCs/>
                <w:sz w:val="22"/>
                <w:szCs w:val="32"/>
              </w:rPr>
            </w:pPr>
            <w:r w:rsidRPr="006452EE">
              <w:rPr>
                <w:bCs/>
                <w:sz w:val="22"/>
                <w:szCs w:val="32"/>
              </w:rPr>
              <w:t>0.0743 ± 0.0081</w:t>
            </w:r>
          </w:p>
        </w:tc>
        <w:tc>
          <w:tcPr>
            <w:tcW w:w="1368" w:type="dxa"/>
            <w:vAlign w:val="center"/>
          </w:tcPr>
          <w:p w14:paraId="5C3743B1" w14:textId="77777777" w:rsidR="00F71578" w:rsidRPr="006452EE" w:rsidRDefault="00000000" w:rsidP="006452EE">
            <w:pPr>
              <w:jc w:val="center"/>
              <w:rPr>
                <w:bCs/>
                <w:sz w:val="22"/>
                <w:szCs w:val="32"/>
              </w:rPr>
            </w:pPr>
            <w:r w:rsidRPr="006452EE">
              <w:rPr>
                <w:bCs/>
                <w:sz w:val="22"/>
                <w:szCs w:val="32"/>
              </w:rPr>
              <w:t>0.9433 ± 0.0473</w:t>
            </w:r>
          </w:p>
        </w:tc>
        <w:tc>
          <w:tcPr>
            <w:tcW w:w="1368" w:type="dxa"/>
            <w:vAlign w:val="center"/>
          </w:tcPr>
          <w:p w14:paraId="4F2CCC6B" w14:textId="77777777" w:rsidR="00F71578" w:rsidRPr="006452EE" w:rsidRDefault="00000000" w:rsidP="006452EE">
            <w:pPr>
              <w:jc w:val="center"/>
              <w:rPr>
                <w:bCs/>
                <w:sz w:val="22"/>
                <w:szCs w:val="32"/>
              </w:rPr>
            </w:pPr>
            <w:r w:rsidRPr="006452EE">
              <w:rPr>
                <w:bCs/>
                <w:sz w:val="22"/>
                <w:szCs w:val="32"/>
              </w:rPr>
              <w:t>0.1376 ± 0.0134</w:t>
            </w:r>
          </w:p>
        </w:tc>
        <w:tc>
          <w:tcPr>
            <w:tcW w:w="1368" w:type="dxa"/>
            <w:vAlign w:val="center"/>
          </w:tcPr>
          <w:p w14:paraId="04AB0D06" w14:textId="77777777" w:rsidR="00F71578" w:rsidRPr="006452EE" w:rsidRDefault="00000000" w:rsidP="006452EE">
            <w:pPr>
              <w:jc w:val="center"/>
              <w:rPr>
                <w:bCs/>
                <w:sz w:val="22"/>
                <w:szCs w:val="32"/>
              </w:rPr>
            </w:pPr>
            <w:r w:rsidRPr="006452EE">
              <w:rPr>
                <w:bCs/>
                <w:sz w:val="22"/>
                <w:szCs w:val="32"/>
              </w:rPr>
              <w:t>0.6648 ± 0.0460</w:t>
            </w:r>
          </w:p>
        </w:tc>
        <w:tc>
          <w:tcPr>
            <w:tcW w:w="1368" w:type="dxa"/>
            <w:vAlign w:val="center"/>
          </w:tcPr>
          <w:p w14:paraId="311F6517" w14:textId="77777777" w:rsidR="00F71578" w:rsidRPr="006452EE" w:rsidRDefault="00000000" w:rsidP="006452EE">
            <w:pPr>
              <w:jc w:val="center"/>
              <w:rPr>
                <w:bCs/>
                <w:sz w:val="22"/>
                <w:szCs w:val="32"/>
              </w:rPr>
            </w:pPr>
            <w:r w:rsidRPr="006452EE">
              <w:rPr>
                <w:bCs/>
                <w:sz w:val="22"/>
                <w:szCs w:val="32"/>
              </w:rPr>
              <w:t>0.4247 ± 0.0868</w:t>
            </w:r>
          </w:p>
        </w:tc>
      </w:tr>
      <w:tr w:rsidR="00F71578" w14:paraId="43594AD7" w14:textId="77777777" w:rsidTr="006452EE">
        <w:trPr>
          <w:jc w:val="center"/>
        </w:trPr>
        <w:tc>
          <w:tcPr>
            <w:tcW w:w="1368" w:type="dxa"/>
            <w:vAlign w:val="center"/>
          </w:tcPr>
          <w:p w14:paraId="72743BE1" w14:textId="77777777" w:rsidR="00F71578" w:rsidRPr="006452EE" w:rsidRDefault="00000000" w:rsidP="006452EE">
            <w:pPr>
              <w:jc w:val="center"/>
              <w:rPr>
                <w:bCs/>
                <w:sz w:val="22"/>
                <w:szCs w:val="32"/>
              </w:rPr>
            </w:pPr>
            <w:r w:rsidRPr="006452EE">
              <w:rPr>
                <w:bCs/>
                <w:sz w:val="22"/>
                <w:szCs w:val="32"/>
              </w:rPr>
              <w:t>101</w:t>
            </w:r>
          </w:p>
        </w:tc>
        <w:tc>
          <w:tcPr>
            <w:tcW w:w="1368" w:type="dxa"/>
            <w:vAlign w:val="center"/>
          </w:tcPr>
          <w:p w14:paraId="702A2AC2" w14:textId="77777777" w:rsidR="00F71578" w:rsidRPr="006452EE" w:rsidRDefault="00000000" w:rsidP="006452EE">
            <w:pPr>
              <w:jc w:val="center"/>
              <w:rPr>
                <w:bCs/>
                <w:sz w:val="22"/>
                <w:szCs w:val="32"/>
              </w:rPr>
            </w:pPr>
            <w:r w:rsidRPr="006452EE">
              <w:rPr>
                <w:bCs/>
                <w:sz w:val="22"/>
                <w:szCs w:val="32"/>
              </w:rPr>
              <w:t>0.2897 ± 0.1169</w:t>
            </w:r>
          </w:p>
        </w:tc>
        <w:tc>
          <w:tcPr>
            <w:tcW w:w="1368" w:type="dxa"/>
            <w:vAlign w:val="center"/>
          </w:tcPr>
          <w:p w14:paraId="1CB756C8" w14:textId="77777777" w:rsidR="00F71578" w:rsidRPr="006452EE" w:rsidRDefault="00000000" w:rsidP="006452EE">
            <w:pPr>
              <w:jc w:val="center"/>
              <w:rPr>
                <w:bCs/>
                <w:sz w:val="22"/>
                <w:szCs w:val="32"/>
              </w:rPr>
            </w:pPr>
            <w:r w:rsidRPr="006452EE">
              <w:rPr>
                <w:bCs/>
                <w:sz w:val="22"/>
                <w:szCs w:val="32"/>
              </w:rPr>
              <w:t>0.0766 ± 0.0092</w:t>
            </w:r>
          </w:p>
        </w:tc>
        <w:tc>
          <w:tcPr>
            <w:tcW w:w="1368" w:type="dxa"/>
            <w:vAlign w:val="center"/>
          </w:tcPr>
          <w:p w14:paraId="4088E556" w14:textId="77777777" w:rsidR="00F71578" w:rsidRPr="006452EE" w:rsidRDefault="00000000" w:rsidP="006452EE">
            <w:pPr>
              <w:jc w:val="center"/>
              <w:rPr>
                <w:bCs/>
                <w:sz w:val="22"/>
                <w:szCs w:val="32"/>
              </w:rPr>
            </w:pPr>
            <w:r w:rsidRPr="006452EE">
              <w:rPr>
                <w:bCs/>
                <w:sz w:val="22"/>
                <w:szCs w:val="32"/>
              </w:rPr>
              <w:t>0.9133 ± 0.0958</w:t>
            </w:r>
          </w:p>
        </w:tc>
        <w:tc>
          <w:tcPr>
            <w:tcW w:w="1368" w:type="dxa"/>
            <w:vAlign w:val="center"/>
          </w:tcPr>
          <w:p w14:paraId="5ED2F44C" w14:textId="77777777" w:rsidR="00F71578" w:rsidRPr="006452EE" w:rsidRDefault="00000000" w:rsidP="006452EE">
            <w:pPr>
              <w:jc w:val="center"/>
              <w:rPr>
                <w:bCs/>
                <w:sz w:val="22"/>
                <w:szCs w:val="32"/>
              </w:rPr>
            </w:pPr>
            <w:r w:rsidRPr="006452EE">
              <w:rPr>
                <w:bCs/>
                <w:sz w:val="22"/>
                <w:szCs w:val="32"/>
              </w:rPr>
              <w:t>0.1410 ± 0.0150</w:t>
            </w:r>
          </w:p>
        </w:tc>
        <w:tc>
          <w:tcPr>
            <w:tcW w:w="1368" w:type="dxa"/>
            <w:vAlign w:val="center"/>
          </w:tcPr>
          <w:p w14:paraId="5DF30291" w14:textId="77777777" w:rsidR="00F71578" w:rsidRPr="006452EE" w:rsidRDefault="00000000" w:rsidP="006452EE">
            <w:pPr>
              <w:jc w:val="center"/>
              <w:rPr>
                <w:bCs/>
                <w:sz w:val="22"/>
                <w:szCs w:val="32"/>
              </w:rPr>
            </w:pPr>
            <w:r w:rsidRPr="006452EE">
              <w:rPr>
                <w:bCs/>
                <w:sz w:val="22"/>
                <w:szCs w:val="32"/>
              </w:rPr>
              <w:t>0.6704 ± 0.0458</w:t>
            </w:r>
          </w:p>
        </w:tc>
        <w:tc>
          <w:tcPr>
            <w:tcW w:w="1368" w:type="dxa"/>
            <w:vAlign w:val="center"/>
          </w:tcPr>
          <w:p w14:paraId="4EB65149" w14:textId="77777777" w:rsidR="00F71578" w:rsidRPr="006452EE" w:rsidRDefault="00000000" w:rsidP="006452EE">
            <w:pPr>
              <w:jc w:val="center"/>
              <w:rPr>
                <w:bCs/>
                <w:sz w:val="22"/>
                <w:szCs w:val="32"/>
              </w:rPr>
            </w:pPr>
            <w:r w:rsidRPr="006452EE">
              <w:rPr>
                <w:bCs/>
                <w:sz w:val="22"/>
                <w:szCs w:val="32"/>
              </w:rPr>
              <w:t>0.4561 ± 0.1020</w:t>
            </w:r>
          </w:p>
        </w:tc>
      </w:tr>
    </w:tbl>
    <w:p w14:paraId="5398F478" w14:textId="77777777" w:rsidR="00F71578" w:rsidRDefault="00000000" w:rsidP="006452EE">
      <w:pPr>
        <w:spacing w:before="240"/>
        <w:jc w:val="center"/>
      </w:pPr>
      <w:r>
        <w:rPr>
          <w:noProof/>
        </w:rPr>
        <w:lastRenderedPageBreak/>
        <w:drawing>
          <wp:inline distT="0" distB="0" distL="0" distR="0" wp14:anchorId="645E20E5" wp14:editId="0A20EE2D">
            <wp:extent cx="5212080" cy="3127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T.png"/>
                    <pic:cNvPicPr/>
                  </pic:nvPicPr>
                  <pic:blipFill>
                    <a:blip r:embed="rId9"/>
                    <a:stretch>
                      <a:fillRect/>
                    </a:stretch>
                  </pic:blipFill>
                  <pic:spPr>
                    <a:xfrm>
                      <a:off x="0" y="0"/>
                      <a:ext cx="5212080" cy="3127248"/>
                    </a:xfrm>
                    <a:prstGeom prst="rect">
                      <a:avLst/>
                    </a:prstGeom>
                  </pic:spPr>
                </pic:pic>
              </a:graphicData>
            </a:graphic>
          </wp:inline>
        </w:drawing>
      </w:r>
    </w:p>
    <w:p w14:paraId="2DE77BAF" w14:textId="77777777" w:rsidR="00F71578" w:rsidRDefault="00000000" w:rsidP="00F555D8">
      <w:pPr>
        <w:spacing w:before="240"/>
        <w:jc w:val="center"/>
      </w:pPr>
      <w:r>
        <w:rPr>
          <w:i/>
          <w:sz w:val="18"/>
        </w:rPr>
        <w:t>Figure 2. Bagging with undersampling: G-mean and F1 versus ensemble size T.</w:t>
      </w:r>
    </w:p>
    <w:p w14:paraId="2480A51E" w14:textId="77777777" w:rsidR="00F71578" w:rsidRPr="006452EE" w:rsidRDefault="00000000" w:rsidP="00F555D8">
      <w:pPr>
        <w:spacing w:before="240" w:after="120"/>
        <w:rPr>
          <w:sz w:val="22"/>
          <w:szCs w:val="24"/>
        </w:rPr>
      </w:pPr>
      <w:r w:rsidRPr="006452EE">
        <w:rPr>
          <w:sz w:val="22"/>
          <w:szCs w:val="24"/>
        </w:rPr>
        <w:t>Increasing T did not monotonically improve all metrics. G-mean was roughly stable from T=11 through T=51 and rose at T=101, while F1 improved only slightly. The improvement after T=51 is small relative to the run-to-run standard deviation, so increasing T beyond about 51 gives diminishing returns for F1; by G-mean, T=101 is the best among tested values.</w:t>
      </w:r>
    </w:p>
    <w:p w14:paraId="764B40BE" w14:textId="77777777" w:rsidR="00F71578" w:rsidRDefault="00000000" w:rsidP="006452EE">
      <w:pPr>
        <w:spacing w:before="240"/>
        <w:jc w:val="center"/>
      </w:pPr>
      <w:r>
        <w:rPr>
          <w:b/>
        </w:rPr>
        <w:t>Table 6. Bagging base learner comparison at T=51</w:t>
      </w:r>
    </w:p>
    <w:tbl>
      <w:tblPr>
        <w:tblStyle w:val="TableGrid"/>
        <w:tblW w:w="0" w:type="auto"/>
        <w:jc w:val="center"/>
        <w:tblLook w:val="04A0" w:firstRow="1" w:lastRow="0" w:firstColumn="1" w:lastColumn="0" w:noHBand="0" w:noVBand="1"/>
      </w:tblPr>
      <w:tblGrid>
        <w:gridCol w:w="1304"/>
        <w:gridCol w:w="1305"/>
        <w:gridCol w:w="1305"/>
        <w:gridCol w:w="1305"/>
        <w:gridCol w:w="1305"/>
        <w:gridCol w:w="1305"/>
        <w:gridCol w:w="1305"/>
      </w:tblGrid>
      <w:tr w:rsidR="00F71578" w14:paraId="69EE64DB" w14:textId="77777777" w:rsidTr="006452EE">
        <w:trPr>
          <w:tblHeader/>
          <w:jc w:val="center"/>
        </w:trPr>
        <w:tc>
          <w:tcPr>
            <w:tcW w:w="1304" w:type="dxa"/>
            <w:shd w:val="clear" w:color="auto" w:fill="95B3D7" w:themeFill="accent1" w:themeFillTint="99"/>
            <w:vAlign w:val="center"/>
          </w:tcPr>
          <w:p w14:paraId="3FFFB8DA" w14:textId="77777777" w:rsidR="00F71578" w:rsidRPr="006452EE" w:rsidRDefault="00000000" w:rsidP="006452EE">
            <w:pPr>
              <w:jc w:val="center"/>
              <w:rPr>
                <w:b/>
                <w:sz w:val="22"/>
                <w:szCs w:val="32"/>
              </w:rPr>
            </w:pPr>
            <w:r w:rsidRPr="006452EE">
              <w:rPr>
                <w:b/>
                <w:sz w:val="22"/>
                <w:szCs w:val="32"/>
              </w:rPr>
              <w:t>Base learner</w:t>
            </w:r>
          </w:p>
        </w:tc>
        <w:tc>
          <w:tcPr>
            <w:tcW w:w="1305" w:type="dxa"/>
            <w:shd w:val="clear" w:color="auto" w:fill="95B3D7" w:themeFill="accent1" w:themeFillTint="99"/>
            <w:vAlign w:val="center"/>
          </w:tcPr>
          <w:p w14:paraId="5063588A" w14:textId="77777777" w:rsidR="00F71578" w:rsidRPr="006452EE" w:rsidRDefault="00000000" w:rsidP="006452EE">
            <w:pPr>
              <w:jc w:val="center"/>
              <w:rPr>
                <w:b/>
                <w:sz w:val="22"/>
                <w:szCs w:val="32"/>
              </w:rPr>
            </w:pPr>
            <w:r w:rsidRPr="006452EE">
              <w:rPr>
                <w:b/>
                <w:sz w:val="22"/>
                <w:szCs w:val="32"/>
              </w:rPr>
              <w:t>Accuracy</w:t>
            </w:r>
          </w:p>
        </w:tc>
        <w:tc>
          <w:tcPr>
            <w:tcW w:w="1305" w:type="dxa"/>
            <w:shd w:val="clear" w:color="auto" w:fill="95B3D7" w:themeFill="accent1" w:themeFillTint="99"/>
            <w:vAlign w:val="center"/>
          </w:tcPr>
          <w:p w14:paraId="0E487BB4" w14:textId="77777777" w:rsidR="00F71578" w:rsidRPr="006452EE" w:rsidRDefault="00000000" w:rsidP="006452EE">
            <w:pPr>
              <w:jc w:val="center"/>
              <w:rPr>
                <w:b/>
                <w:sz w:val="22"/>
                <w:szCs w:val="32"/>
              </w:rPr>
            </w:pPr>
            <w:r w:rsidRPr="006452EE">
              <w:rPr>
                <w:b/>
                <w:sz w:val="22"/>
                <w:szCs w:val="32"/>
              </w:rPr>
              <w:t>Precision (+1)</w:t>
            </w:r>
          </w:p>
        </w:tc>
        <w:tc>
          <w:tcPr>
            <w:tcW w:w="1305" w:type="dxa"/>
            <w:shd w:val="clear" w:color="auto" w:fill="95B3D7" w:themeFill="accent1" w:themeFillTint="99"/>
            <w:vAlign w:val="center"/>
          </w:tcPr>
          <w:p w14:paraId="0DBE6C81" w14:textId="77777777" w:rsidR="00F71578" w:rsidRPr="006452EE" w:rsidRDefault="00000000" w:rsidP="006452EE">
            <w:pPr>
              <w:jc w:val="center"/>
              <w:rPr>
                <w:b/>
                <w:sz w:val="22"/>
                <w:szCs w:val="32"/>
              </w:rPr>
            </w:pPr>
            <w:r w:rsidRPr="006452EE">
              <w:rPr>
                <w:b/>
                <w:sz w:val="22"/>
                <w:szCs w:val="32"/>
              </w:rPr>
              <w:t>Recall (+1)</w:t>
            </w:r>
          </w:p>
        </w:tc>
        <w:tc>
          <w:tcPr>
            <w:tcW w:w="1305" w:type="dxa"/>
            <w:shd w:val="clear" w:color="auto" w:fill="95B3D7" w:themeFill="accent1" w:themeFillTint="99"/>
            <w:vAlign w:val="center"/>
          </w:tcPr>
          <w:p w14:paraId="5D55489C" w14:textId="77777777" w:rsidR="00F71578" w:rsidRPr="006452EE" w:rsidRDefault="00000000" w:rsidP="006452EE">
            <w:pPr>
              <w:jc w:val="center"/>
              <w:rPr>
                <w:b/>
                <w:sz w:val="22"/>
                <w:szCs w:val="32"/>
              </w:rPr>
            </w:pPr>
            <w:r w:rsidRPr="006452EE">
              <w:rPr>
                <w:b/>
                <w:sz w:val="22"/>
                <w:szCs w:val="32"/>
              </w:rPr>
              <w:t>F1 (+1)</w:t>
            </w:r>
          </w:p>
        </w:tc>
        <w:tc>
          <w:tcPr>
            <w:tcW w:w="1305" w:type="dxa"/>
            <w:shd w:val="clear" w:color="auto" w:fill="95B3D7" w:themeFill="accent1" w:themeFillTint="99"/>
            <w:vAlign w:val="center"/>
          </w:tcPr>
          <w:p w14:paraId="2BCF67E8" w14:textId="77777777" w:rsidR="00F71578" w:rsidRPr="006452EE" w:rsidRDefault="00000000" w:rsidP="006452EE">
            <w:pPr>
              <w:jc w:val="center"/>
              <w:rPr>
                <w:b/>
                <w:sz w:val="22"/>
                <w:szCs w:val="32"/>
              </w:rPr>
            </w:pPr>
            <w:r w:rsidRPr="006452EE">
              <w:rPr>
                <w:b/>
                <w:sz w:val="22"/>
                <w:szCs w:val="32"/>
              </w:rPr>
              <w:t>G-mean</w:t>
            </w:r>
          </w:p>
        </w:tc>
        <w:tc>
          <w:tcPr>
            <w:tcW w:w="1305" w:type="dxa"/>
            <w:shd w:val="clear" w:color="auto" w:fill="95B3D7" w:themeFill="accent1" w:themeFillTint="99"/>
            <w:vAlign w:val="center"/>
          </w:tcPr>
          <w:p w14:paraId="4ED203F3" w14:textId="77777777" w:rsidR="00F71578" w:rsidRPr="006452EE" w:rsidRDefault="00000000" w:rsidP="006452EE">
            <w:pPr>
              <w:jc w:val="center"/>
              <w:rPr>
                <w:b/>
                <w:sz w:val="22"/>
                <w:szCs w:val="32"/>
              </w:rPr>
            </w:pPr>
            <w:r w:rsidRPr="006452EE">
              <w:rPr>
                <w:b/>
                <w:sz w:val="22"/>
                <w:szCs w:val="32"/>
              </w:rPr>
              <w:t>AUC-ROC</w:t>
            </w:r>
          </w:p>
        </w:tc>
      </w:tr>
      <w:tr w:rsidR="00F71578" w14:paraId="20D456FE" w14:textId="77777777" w:rsidTr="006452EE">
        <w:trPr>
          <w:jc w:val="center"/>
        </w:trPr>
        <w:tc>
          <w:tcPr>
            <w:tcW w:w="1304" w:type="dxa"/>
            <w:vAlign w:val="center"/>
          </w:tcPr>
          <w:p w14:paraId="79A00EC1" w14:textId="4ED78599" w:rsidR="00F71578" w:rsidRPr="006452EE" w:rsidRDefault="00000000" w:rsidP="006452EE">
            <w:pPr>
              <w:jc w:val="center"/>
              <w:rPr>
                <w:bCs/>
                <w:sz w:val="22"/>
                <w:szCs w:val="32"/>
              </w:rPr>
            </w:pPr>
            <w:r w:rsidRPr="006452EE">
              <w:rPr>
                <w:bCs/>
                <w:sz w:val="22"/>
                <w:szCs w:val="32"/>
              </w:rPr>
              <w:t>HDDT (ours)</w:t>
            </w:r>
          </w:p>
        </w:tc>
        <w:tc>
          <w:tcPr>
            <w:tcW w:w="1305" w:type="dxa"/>
            <w:vAlign w:val="center"/>
          </w:tcPr>
          <w:p w14:paraId="0C630338" w14:textId="77777777" w:rsidR="00F71578" w:rsidRPr="006452EE" w:rsidRDefault="00000000" w:rsidP="006452EE">
            <w:pPr>
              <w:jc w:val="center"/>
              <w:rPr>
                <w:bCs/>
                <w:sz w:val="22"/>
                <w:szCs w:val="32"/>
              </w:rPr>
            </w:pPr>
            <w:r w:rsidRPr="006452EE">
              <w:rPr>
                <w:bCs/>
                <w:sz w:val="22"/>
                <w:szCs w:val="32"/>
              </w:rPr>
              <w:t>0.2477 ± 0.0877</w:t>
            </w:r>
          </w:p>
        </w:tc>
        <w:tc>
          <w:tcPr>
            <w:tcW w:w="1305" w:type="dxa"/>
            <w:vAlign w:val="center"/>
          </w:tcPr>
          <w:p w14:paraId="4D7F2D9F" w14:textId="77777777" w:rsidR="00F71578" w:rsidRPr="006452EE" w:rsidRDefault="00000000" w:rsidP="006452EE">
            <w:pPr>
              <w:jc w:val="center"/>
              <w:rPr>
                <w:bCs/>
                <w:sz w:val="22"/>
                <w:szCs w:val="32"/>
              </w:rPr>
            </w:pPr>
            <w:r w:rsidRPr="006452EE">
              <w:rPr>
                <w:bCs/>
                <w:sz w:val="22"/>
                <w:szCs w:val="32"/>
              </w:rPr>
              <w:t>0.0743 ± 0.0081</w:t>
            </w:r>
          </w:p>
        </w:tc>
        <w:tc>
          <w:tcPr>
            <w:tcW w:w="1305" w:type="dxa"/>
            <w:vAlign w:val="center"/>
          </w:tcPr>
          <w:p w14:paraId="23060208" w14:textId="77777777" w:rsidR="00F71578" w:rsidRPr="006452EE" w:rsidRDefault="00000000" w:rsidP="006452EE">
            <w:pPr>
              <w:jc w:val="center"/>
              <w:rPr>
                <w:bCs/>
                <w:sz w:val="22"/>
                <w:szCs w:val="32"/>
              </w:rPr>
            </w:pPr>
            <w:r w:rsidRPr="006452EE">
              <w:rPr>
                <w:bCs/>
                <w:sz w:val="22"/>
                <w:szCs w:val="32"/>
              </w:rPr>
              <w:t>0.9433 ± 0.0473</w:t>
            </w:r>
          </w:p>
        </w:tc>
        <w:tc>
          <w:tcPr>
            <w:tcW w:w="1305" w:type="dxa"/>
            <w:vAlign w:val="center"/>
          </w:tcPr>
          <w:p w14:paraId="3888BB82" w14:textId="77777777" w:rsidR="00F71578" w:rsidRPr="006452EE" w:rsidRDefault="00000000" w:rsidP="006452EE">
            <w:pPr>
              <w:jc w:val="center"/>
              <w:rPr>
                <w:bCs/>
                <w:sz w:val="22"/>
                <w:szCs w:val="32"/>
              </w:rPr>
            </w:pPr>
            <w:r w:rsidRPr="006452EE">
              <w:rPr>
                <w:bCs/>
                <w:sz w:val="22"/>
                <w:szCs w:val="32"/>
              </w:rPr>
              <w:t>0.1376 ± 0.0134</w:t>
            </w:r>
          </w:p>
        </w:tc>
        <w:tc>
          <w:tcPr>
            <w:tcW w:w="1305" w:type="dxa"/>
            <w:vAlign w:val="center"/>
          </w:tcPr>
          <w:p w14:paraId="708E3274" w14:textId="77777777" w:rsidR="00F71578" w:rsidRPr="006452EE" w:rsidRDefault="00000000" w:rsidP="006452EE">
            <w:pPr>
              <w:jc w:val="center"/>
              <w:rPr>
                <w:bCs/>
                <w:sz w:val="22"/>
                <w:szCs w:val="32"/>
              </w:rPr>
            </w:pPr>
            <w:r w:rsidRPr="006452EE">
              <w:rPr>
                <w:bCs/>
                <w:sz w:val="22"/>
                <w:szCs w:val="32"/>
              </w:rPr>
              <w:t>0.4247 ± 0.0868</w:t>
            </w:r>
          </w:p>
        </w:tc>
        <w:tc>
          <w:tcPr>
            <w:tcW w:w="1305" w:type="dxa"/>
            <w:vAlign w:val="center"/>
          </w:tcPr>
          <w:p w14:paraId="1A32903E" w14:textId="77777777" w:rsidR="00F71578" w:rsidRPr="006452EE" w:rsidRDefault="00000000" w:rsidP="006452EE">
            <w:pPr>
              <w:jc w:val="center"/>
              <w:rPr>
                <w:bCs/>
                <w:sz w:val="22"/>
                <w:szCs w:val="32"/>
              </w:rPr>
            </w:pPr>
            <w:r w:rsidRPr="006452EE">
              <w:rPr>
                <w:bCs/>
                <w:sz w:val="22"/>
                <w:szCs w:val="32"/>
              </w:rPr>
              <w:t>0.6648 ± 0.0460</w:t>
            </w:r>
          </w:p>
        </w:tc>
      </w:tr>
      <w:tr w:rsidR="00F71578" w14:paraId="3EEB8A2A" w14:textId="77777777" w:rsidTr="006452EE">
        <w:trPr>
          <w:jc w:val="center"/>
        </w:trPr>
        <w:tc>
          <w:tcPr>
            <w:tcW w:w="1304" w:type="dxa"/>
            <w:vAlign w:val="center"/>
          </w:tcPr>
          <w:p w14:paraId="0D1A1828" w14:textId="77777777" w:rsidR="00F71578" w:rsidRPr="006452EE" w:rsidRDefault="00000000" w:rsidP="006452EE">
            <w:pPr>
              <w:jc w:val="center"/>
              <w:rPr>
                <w:bCs/>
                <w:sz w:val="22"/>
                <w:szCs w:val="32"/>
              </w:rPr>
            </w:pPr>
            <w:r w:rsidRPr="006452EE">
              <w:rPr>
                <w:bCs/>
                <w:sz w:val="22"/>
                <w:szCs w:val="32"/>
              </w:rPr>
              <w:t>Standard DT (sklearn)</w:t>
            </w:r>
          </w:p>
        </w:tc>
        <w:tc>
          <w:tcPr>
            <w:tcW w:w="1305" w:type="dxa"/>
            <w:vAlign w:val="center"/>
          </w:tcPr>
          <w:p w14:paraId="3D1D6DC1" w14:textId="77777777" w:rsidR="00F71578" w:rsidRPr="006452EE" w:rsidRDefault="00000000" w:rsidP="006452EE">
            <w:pPr>
              <w:jc w:val="center"/>
              <w:rPr>
                <w:bCs/>
                <w:sz w:val="22"/>
                <w:szCs w:val="32"/>
              </w:rPr>
            </w:pPr>
            <w:r w:rsidRPr="006452EE">
              <w:rPr>
                <w:bCs/>
                <w:sz w:val="22"/>
                <w:szCs w:val="32"/>
              </w:rPr>
              <w:t>0.5277 ± 0.1516</w:t>
            </w:r>
          </w:p>
        </w:tc>
        <w:tc>
          <w:tcPr>
            <w:tcW w:w="1305" w:type="dxa"/>
            <w:vAlign w:val="center"/>
          </w:tcPr>
          <w:p w14:paraId="2D0859EF" w14:textId="77777777" w:rsidR="00F71578" w:rsidRPr="006452EE" w:rsidRDefault="00000000" w:rsidP="006452EE">
            <w:pPr>
              <w:jc w:val="center"/>
              <w:rPr>
                <w:bCs/>
                <w:sz w:val="22"/>
                <w:szCs w:val="32"/>
              </w:rPr>
            </w:pPr>
            <w:r w:rsidRPr="006452EE">
              <w:rPr>
                <w:bCs/>
                <w:sz w:val="22"/>
                <w:szCs w:val="32"/>
              </w:rPr>
              <w:t>0.0839 ± 0.0159</w:t>
            </w:r>
          </w:p>
        </w:tc>
        <w:tc>
          <w:tcPr>
            <w:tcW w:w="1305" w:type="dxa"/>
            <w:vAlign w:val="center"/>
          </w:tcPr>
          <w:p w14:paraId="346EF0FA" w14:textId="77777777" w:rsidR="00F71578" w:rsidRPr="006452EE" w:rsidRDefault="00000000" w:rsidP="006452EE">
            <w:pPr>
              <w:jc w:val="center"/>
              <w:rPr>
                <w:bCs/>
                <w:sz w:val="22"/>
                <w:szCs w:val="32"/>
              </w:rPr>
            </w:pPr>
            <w:r w:rsidRPr="006452EE">
              <w:rPr>
                <w:bCs/>
                <w:sz w:val="22"/>
                <w:szCs w:val="32"/>
              </w:rPr>
              <w:t>0.6267 ± 0.1497</w:t>
            </w:r>
          </w:p>
        </w:tc>
        <w:tc>
          <w:tcPr>
            <w:tcW w:w="1305" w:type="dxa"/>
            <w:vAlign w:val="center"/>
          </w:tcPr>
          <w:p w14:paraId="1F1F87C8" w14:textId="77777777" w:rsidR="00F71578" w:rsidRPr="006452EE" w:rsidRDefault="00000000" w:rsidP="006452EE">
            <w:pPr>
              <w:jc w:val="center"/>
              <w:rPr>
                <w:bCs/>
                <w:sz w:val="22"/>
                <w:szCs w:val="32"/>
              </w:rPr>
            </w:pPr>
            <w:r w:rsidRPr="006452EE">
              <w:rPr>
                <w:bCs/>
                <w:sz w:val="22"/>
                <w:szCs w:val="32"/>
              </w:rPr>
              <w:t>0.1467 ± 0.0243</w:t>
            </w:r>
          </w:p>
        </w:tc>
        <w:tc>
          <w:tcPr>
            <w:tcW w:w="1305" w:type="dxa"/>
            <w:vAlign w:val="center"/>
          </w:tcPr>
          <w:p w14:paraId="17A8B8C8" w14:textId="77777777" w:rsidR="00F71578" w:rsidRPr="006452EE" w:rsidRDefault="00000000" w:rsidP="006452EE">
            <w:pPr>
              <w:jc w:val="center"/>
              <w:rPr>
                <w:bCs/>
                <w:sz w:val="22"/>
                <w:szCs w:val="32"/>
              </w:rPr>
            </w:pPr>
            <w:r w:rsidRPr="006452EE">
              <w:rPr>
                <w:bCs/>
                <w:sz w:val="22"/>
                <w:szCs w:val="32"/>
              </w:rPr>
              <w:t>0.5493 ± 0.0736</w:t>
            </w:r>
          </w:p>
        </w:tc>
        <w:tc>
          <w:tcPr>
            <w:tcW w:w="1305" w:type="dxa"/>
            <w:vAlign w:val="center"/>
          </w:tcPr>
          <w:p w14:paraId="3EC5A22E" w14:textId="77777777" w:rsidR="00F71578" w:rsidRPr="006452EE" w:rsidRDefault="00000000" w:rsidP="006452EE">
            <w:pPr>
              <w:jc w:val="center"/>
              <w:rPr>
                <w:bCs/>
                <w:sz w:val="22"/>
                <w:szCs w:val="32"/>
              </w:rPr>
            </w:pPr>
            <w:r w:rsidRPr="006452EE">
              <w:rPr>
                <w:bCs/>
                <w:sz w:val="22"/>
                <w:szCs w:val="32"/>
              </w:rPr>
              <w:t>0.6409 ± 0.0436</w:t>
            </w:r>
          </w:p>
        </w:tc>
      </w:tr>
    </w:tbl>
    <w:p w14:paraId="6D2043B9" w14:textId="77777777" w:rsidR="00F71578" w:rsidRPr="006452EE" w:rsidRDefault="00000000" w:rsidP="00F555D8">
      <w:pPr>
        <w:spacing w:before="240" w:after="120"/>
        <w:rPr>
          <w:sz w:val="22"/>
          <w:szCs w:val="24"/>
        </w:rPr>
      </w:pPr>
      <w:r w:rsidRPr="006452EE">
        <w:rPr>
          <w:sz w:val="22"/>
          <w:szCs w:val="24"/>
        </w:rPr>
        <w:t>The standard CART decision tree as a depth-3 base learner produced higher accuracy, F1, and G-mean than depth-3 HDDT in the undersampled bagging setup. The likely reason is that after undersampling, each training subset is already balanced, so HDDT’s class-prior invariance is less decisive, while CART can exploit impurity reductions on the balanced subsets. HDDT in this configuration had very high recall but many false positives, depressing precision and accuracy.</w:t>
      </w:r>
    </w:p>
    <w:p w14:paraId="09D30194" w14:textId="77777777" w:rsidR="00F71578" w:rsidRDefault="00000000" w:rsidP="00F555D8">
      <w:pPr>
        <w:pStyle w:val="Heading1"/>
        <w:spacing w:before="240"/>
      </w:pPr>
      <w:r>
        <w:t>4. Task 3 - AdaBoost.M1 and SMOTE</w:t>
      </w:r>
    </w:p>
    <w:p w14:paraId="7EF0377F" w14:textId="77777777" w:rsidR="00F71578" w:rsidRPr="006452EE" w:rsidRDefault="00000000" w:rsidP="00F555D8">
      <w:pPr>
        <w:spacing w:before="240" w:after="120"/>
        <w:rPr>
          <w:sz w:val="22"/>
          <w:szCs w:val="24"/>
        </w:rPr>
      </w:pPr>
      <w:r w:rsidRPr="006452EE">
        <w:rPr>
          <w:sz w:val="22"/>
          <w:szCs w:val="24"/>
        </w:rPr>
        <w:t xml:space="preserve">AdaBoost.M1 was implemented with scikit-learn decision stumps as the weak learners but with custom boosting weights, weighted error, alpha calculation, normalization, and prediction logic. </w:t>
      </w:r>
      <w:r w:rsidRPr="006452EE">
        <w:rPr>
          <w:sz w:val="22"/>
          <w:szCs w:val="24"/>
        </w:rPr>
        <w:lastRenderedPageBreak/>
        <w:t>SMOTE was implemented from scratch using Euclidean k-nearest neighbors among minority samples only and was applied only after each train/test split, never before splitting.</w:t>
      </w:r>
    </w:p>
    <w:p w14:paraId="608DEDD5" w14:textId="77777777" w:rsidR="00F71578" w:rsidRDefault="00000000" w:rsidP="006452EE">
      <w:pPr>
        <w:spacing w:before="240"/>
        <w:jc w:val="center"/>
      </w:pPr>
      <w:r>
        <w:rPr>
          <w:b/>
        </w:rPr>
        <w:t>Table 7. AdaBoost versus AdaBoost + SMOTE at T=50</w:t>
      </w:r>
    </w:p>
    <w:tbl>
      <w:tblPr>
        <w:tblStyle w:val="TableGrid"/>
        <w:tblW w:w="0" w:type="auto"/>
        <w:jc w:val="center"/>
        <w:tblLook w:val="04A0" w:firstRow="1" w:lastRow="0" w:firstColumn="1" w:lastColumn="0" w:noHBand="0" w:noVBand="1"/>
      </w:tblPr>
      <w:tblGrid>
        <w:gridCol w:w="1326"/>
        <w:gridCol w:w="1327"/>
        <w:gridCol w:w="1327"/>
        <w:gridCol w:w="1327"/>
        <w:gridCol w:w="1327"/>
        <w:gridCol w:w="1327"/>
        <w:gridCol w:w="1327"/>
      </w:tblGrid>
      <w:tr w:rsidR="00F71578" w14:paraId="5C45A629" w14:textId="77777777" w:rsidTr="006452EE">
        <w:trPr>
          <w:tblHeader/>
          <w:jc w:val="center"/>
        </w:trPr>
        <w:tc>
          <w:tcPr>
            <w:tcW w:w="1326" w:type="dxa"/>
            <w:shd w:val="clear" w:color="auto" w:fill="95B3D7" w:themeFill="accent1" w:themeFillTint="99"/>
            <w:vAlign w:val="center"/>
          </w:tcPr>
          <w:p w14:paraId="3FE9F765" w14:textId="77777777" w:rsidR="00F71578" w:rsidRPr="006452EE" w:rsidRDefault="00000000" w:rsidP="006452EE">
            <w:pPr>
              <w:jc w:val="center"/>
              <w:rPr>
                <w:b/>
                <w:sz w:val="22"/>
                <w:szCs w:val="32"/>
              </w:rPr>
            </w:pPr>
            <w:r w:rsidRPr="006452EE">
              <w:rPr>
                <w:b/>
                <w:sz w:val="22"/>
                <w:szCs w:val="32"/>
              </w:rPr>
              <w:t>Method</w:t>
            </w:r>
          </w:p>
        </w:tc>
        <w:tc>
          <w:tcPr>
            <w:tcW w:w="1327" w:type="dxa"/>
            <w:shd w:val="clear" w:color="auto" w:fill="95B3D7" w:themeFill="accent1" w:themeFillTint="99"/>
            <w:vAlign w:val="center"/>
          </w:tcPr>
          <w:p w14:paraId="0DC4B091" w14:textId="77777777" w:rsidR="00F71578" w:rsidRPr="006452EE" w:rsidRDefault="00000000" w:rsidP="006452EE">
            <w:pPr>
              <w:jc w:val="center"/>
              <w:rPr>
                <w:b/>
                <w:sz w:val="22"/>
                <w:szCs w:val="32"/>
              </w:rPr>
            </w:pPr>
            <w:r w:rsidRPr="006452EE">
              <w:rPr>
                <w:b/>
                <w:sz w:val="22"/>
                <w:szCs w:val="32"/>
              </w:rPr>
              <w:t>Accuracy</w:t>
            </w:r>
          </w:p>
        </w:tc>
        <w:tc>
          <w:tcPr>
            <w:tcW w:w="1327" w:type="dxa"/>
            <w:shd w:val="clear" w:color="auto" w:fill="95B3D7" w:themeFill="accent1" w:themeFillTint="99"/>
            <w:vAlign w:val="center"/>
          </w:tcPr>
          <w:p w14:paraId="4DB65A1B" w14:textId="77777777" w:rsidR="00F71578" w:rsidRPr="006452EE" w:rsidRDefault="00000000" w:rsidP="006452EE">
            <w:pPr>
              <w:jc w:val="center"/>
              <w:rPr>
                <w:b/>
                <w:sz w:val="22"/>
                <w:szCs w:val="32"/>
              </w:rPr>
            </w:pPr>
            <w:r w:rsidRPr="006452EE">
              <w:rPr>
                <w:b/>
                <w:sz w:val="22"/>
                <w:szCs w:val="32"/>
              </w:rPr>
              <w:t>Precision (+1)</w:t>
            </w:r>
          </w:p>
        </w:tc>
        <w:tc>
          <w:tcPr>
            <w:tcW w:w="1327" w:type="dxa"/>
            <w:shd w:val="clear" w:color="auto" w:fill="95B3D7" w:themeFill="accent1" w:themeFillTint="99"/>
            <w:vAlign w:val="center"/>
          </w:tcPr>
          <w:p w14:paraId="67AB96D2" w14:textId="77777777" w:rsidR="00F71578" w:rsidRPr="006452EE" w:rsidRDefault="00000000" w:rsidP="006452EE">
            <w:pPr>
              <w:jc w:val="center"/>
              <w:rPr>
                <w:b/>
                <w:sz w:val="22"/>
                <w:szCs w:val="32"/>
              </w:rPr>
            </w:pPr>
            <w:r w:rsidRPr="006452EE">
              <w:rPr>
                <w:b/>
                <w:sz w:val="22"/>
                <w:szCs w:val="32"/>
              </w:rPr>
              <w:t>Recall (+1)</w:t>
            </w:r>
          </w:p>
        </w:tc>
        <w:tc>
          <w:tcPr>
            <w:tcW w:w="1327" w:type="dxa"/>
            <w:shd w:val="clear" w:color="auto" w:fill="95B3D7" w:themeFill="accent1" w:themeFillTint="99"/>
            <w:vAlign w:val="center"/>
          </w:tcPr>
          <w:p w14:paraId="3CC5EE66" w14:textId="77777777" w:rsidR="00F71578" w:rsidRPr="006452EE" w:rsidRDefault="00000000" w:rsidP="006452EE">
            <w:pPr>
              <w:jc w:val="center"/>
              <w:rPr>
                <w:b/>
                <w:sz w:val="22"/>
                <w:szCs w:val="32"/>
              </w:rPr>
            </w:pPr>
            <w:r w:rsidRPr="006452EE">
              <w:rPr>
                <w:b/>
                <w:sz w:val="22"/>
                <w:szCs w:val="32"/>
              </w:rPr>
              <w:t>F1 (+1)</w:t>
            </w:r>
          </w:p>
        </w:tc>
        <w:tc>
          <w:tcPr>
            <w:tcW w:w="1327" w:type="dxa"/>
            <w:shd w:val="clear" w:color="auto" w:fill="95B3D7" w:themeFill="accent1" w:themeFillTint="99"/>
            <w:vAlign w:val="center"/>
          </w:tcPr>
          <w:p w14:paraId="10579F6A" w14:textId="77777777" w:rsidR="00F71578" w:rsidRPr="006452EE" w:rsidRDefault="00000000" w:rsidP="006452EE">
            <w:pPr>
              <w:jc w:val="center"/>
              <w:rPr>
                <w:b/>
                <w:sz w:val="22"/>
                <w:szCs w:val="32"/>
              </w:rPr>
            </w:pPr>
            <w:r w:rsidRPr="006452EE">
              <w:rPr>
                <w:b/>
                <w:sz w:val="22"/>
                <w:szCs w:val="32"/>
              </w:rPr>
              <w:t>AUC-ROC</w:t>
            </w:r>
          </w:p>
        </w:tc>
        <w:tc>
          <w:tcPr>
            <w:tcW w:w="1327" w:type="dxa"/>
            <w:shd w:val="clear" w:color="auto" w:fill="95B3D7" w:themeFill="accent1" w:themeFillTint="99"/>
            <w:vAlign w:val="center"/>
          </w:tcPr>
          <w:p w14:paraId="0C8B6F9E" w14:textId="77777777" w:rsidR="00F71578" w:rsidRPr="006452EE" w:rsidRDefault="00000000" w:rsidP="006452EE">
            <w:pPr>
              <w:jc w:val="center"/>
              <w:rPr>
                <w:b/>
                <w:sz w:val="22"/>
                <w:szCs w:val="32"/>
              </w:rPr>
            </w:pPr>
            <w:r w:rsidRPr="006452EE">
              <w:rPr>
                <w:b/>
                <w:sz w:val="22"/>
                <w:szCs w:val="32"/>
              </w:rPr>
              <w:t>G-mean</w:t>
            </w:r>
          </w:p>
        </w:tc>
      </w:tr>
      <w:tr w:rsidR="00F71578" w14:paraId="1ED74CAF" w14:textId="77777777" w:rsidTr="006452EE">
        <w:trPr>
          <w:jc w:val="center"/>
        </w:trPr>
        <w:tc>
          <w:tcPr>
            <w:tcW w:w="1326" w:type="dxa"/>
            <w:vAlign w:val="center"/>
          </w:tcPr>
          <w:p w14:paraId="770461B6" w14:textId="77777777" w:rsidR="00F71578" w:rsidRPr="006452EE" w:rsidRDefault="00000000" w:rsidP="006452EE">
            <w:pPr>
              <w:jc w:val="center"/>
              <w:rPr>
                <w:bCs/>
                <w:sz w:val="22"/>
                <w:szCs w:val="32"/>
              </w:rPr>
            </w:pPr>
            <w:r w:rsidRPr="006452EE">
              <w:rPr>
                <w:bCs/>
                <w:sz w:val="22"/>
                <w:szCs w:val="32"/>
              </w:rPr>
              <w:t>AdaBoost (no SMOTE)</w:t>
            </w:r>
          </w:p>
        </w:tc>
        <w:tc>
          <w:tcPr>
            <w:tcW w:w="1327" w:type="dxa"/>
            <w:vAlign w:val="center"/>
          </w:tcPr>
          <w:p w14:paraId="7E2575C1" w14:textId="77777777" w:rsidR="00F71578" w:rsidRPr="006452EE" w:rsidRDefault="00000000" w:rsidP="006452EE">
            <w:pPr>
              <w:jc w:val="center"/>
              <w:rPr>
                <w:bCs/>
                <w:sz w:val="22"/>
                <w:szCs w:val="32"/>
              </w:rPr>
            </w:pPr>
            <w:r w:rsidRPr="006452EE">
              <w:rPr>
                <w:bCs/>
                <w:sz w:val="22"/>
                <w:szCs w:val="32"/>
              </w:rPr>
              <w:t>0.9368 ± 0.0007</w:t>
            </w:r>
          </w:p>
        </w:tc>
        <w:tc>
          <w:tcPr>
            <w:tcW w:w="1327" w:type="dxa"/>
            <w:vAlign w:val="center"/>
          </w:tcPr>
          <w:p w14:paraId="7E236A04" w14:textId="77777777" w:rsidR="00F71578" w:rsidRPr="006452EE" w:rsidRDefault="00000000" w:rsidP="006452EE">
            <w:pPr>
              <w:jc w:val="center"/>
              <w:rPr>
                <w:bCs/>
                <w:sz w:val="22"/>
                <w:szCs w:val="32"/>
              </w:rPr>
            </w:pPr>
            <w:r w:rsidRPr="006452EE">
              <w:rPr>
                <w:bCs/>
                <w:sz w:val="22"/>
                <w:szCs w:val="32"/>
              </w:rPr>
              <w:t>0.0000 ± 0.0000</w:t>
            </w:r>
          </w:p>
        </w:tc>
        <w:tc>
          <w:tcPr>
            <w:tcW w:w="1327" w:type="dxa"/>
            <w:vAlign w:val="center"/>
          </w:tcPr>
          <w:p w14:paraId="2FA713DD" w14:textId="77777777" w:rsidR="00F71578" w:rsidRPr="006452EE" w:rsidRDefault="00000000" w:rsidP="006452EE">
            <w:pPr>
              <w:jc w:val="center"/>
              <w:rPr>
                <w:bCs/>
                <w:sz w:val="22"/>
                <w:szCs w:val="32"/>
              </w:rPr>
            </w:pPr>
            <w:r w:rsidRPr="006452EE">
              <w:rPr>
                <w:bCs/>
                <w:sz w:val="22"/>
                <w:szCs w:val="32"/>
              </w:rPr>
              <w:t>0.0000 ± 0.0000</w:t>
            </w:r>
          </w:p>
        </w:tc>
        <w:tc>
          <w:tcPr>
            <w:tcW w:w="1327" w:type="dxa"/>
            <w:vAlign w:val="center"/>
          </w:tcPr>
          <w:p w14:paraId="37B1DB3B" w14:textId="77777777" w:rsidR="00F71578" w:rsidRPr="006452EE" w:rsidRDefault="00000000" w:rsidP="006452EE">
            <w:pPr>
              <w:jc w:val="center"/>
              <w:rPr>
                <w:bCs/>
                <w:sz w:val="22"/>
                <w:szCs w:val="32"/>
              </w:rPr>
            </w:pPr>
            <w:r w:rsidRPr="006452EE">
              <w:rPr>
                <w:bCs/>
                <w:sz w:val="22"/>
                <w:szCs w:val="32"/>
              </w:rPr>
              <w:t>0.0000 ± 0.0000</w:t>
            </w:r>
          </w:p>
        </w:tc>
        <w:tc>
          <w:tcPr>
            <w:tcW w:w="1327" w:type="dxa"/>
            <w:vAlign w:val="center"/>
          </w:tcPr>
          <w:p w14:paraId="3D342706" w14:textId="77777777" w:rsidR="00F71578" w:rsidRPr="006452EE" w:rsidRDefault="00000000" w:rsidP="006452EE">
            <w:pPr>
              <w:jc w:val="center"/>
              <w:rPr>
                <w:bCs/>
                <w:sz w:val="22"/>
                <w:szCs w:val="32"/>
              </w:rPr>
            </w:pPr>
            <w:r w:rsidRPr="006452EE">
              <w:rPr>
                <w:bCs/>
                <w:sz w:val="22"/>
                <w:szCs w:val="32"/>
              </w:rPr>
              <w:t>0.6113 ± 0.0267</w:t>
            </w:r>
          </w:p>
        </w:tc>
        <w:tc>
          <w:tcPr>
            <w:tcW w:w="1327" w:type="dxa"/>
            <w:vAlign w:val="center"/>
          </w:tcPr>
          <w:p w14:paraId="14C9DAB0" w14:textId="77777777" w:rsidR="00F71578" w:rsidRPr="006452EE" w:rsidRDefault="00000000" w:rsidP="006452EE">
            <w:pPr>
              <w:jc w:val="center"/>
              <w:rPr>
                <w:bCs/>
                <w:sz w:val="22"/>
                <w:szCs w:val="32"/>
              </w:rPr>
            </w:pPr>
            <w:r w:rsidRPr="006452EE">
              <w:rPr>
                <w:bCs/>
                <w:sz w:val="22"/>
                <w:szCs w:val="32"/>
              </w:rPr>
              <w:t>0.0000 ± 0.0000</w:t>
            </w:r>
          </w:p>
        </w:tc>
      </w:tr>
      <w:tr w:rsidR="00F71578" w14:paraId="290BEE7B" w14:textId="77777777" w:rsidTr="006452EE">
        <w:trPr>
          <w:jc w:val="center"/>
        </w:trPr>
        <w:tc>
          <w:tcPr>
            <w:tcW w:w="1326" w:type="dxa"/>
            <w:vAlign w:val="center"/>
          </w:tcPr>
          <w:p w14:paraId="44A598A3" w14:textId="77777777" w:rsidR="00F71578" w:rsidRPr="006452EE" w:rsidRDefault="00000000" w:rsidP="006452EE">
            <w:pPr>
              <w:jc w:val="center"/>
              <w:rPr>
                <w:bCs/>
                <w:sz w:val="22"/>
                <w:szCs w:val="32"/>
              </w:rPr>
            </w:pPr>
            <w:r w:rsidRPr="006452EE">
              <w:rPr>
                <w:bCs/>
                <w:sz w:val="22"/>
                <w:szCs w:val="32"/>
              </w:rPr>
              <w:t>AdaBoost + SMOTE</w:t>
            </w:r>
          </w:p>
        </w:tc>
        <w:tc>
          <w:tcPr>
            <w:tcW w:w="1327" w:type="dxa"/>
            <w:vAlign w:val="center"/>
          </w:tcPr>
          <w:p w14:paraId="1FDD6E7F" w14:textId="77777777" w:rsidR="00F71578" w:rsidRPr="006452EE" w:rsidRDefault="00000000" w:rsidP="006452EE">
            <w:pPr>
              <w:jc w:val="center"/>
              <w:rPr>
                <w:bCs/>
                <w:sz w:val="22"/>
                <w:szCs w:val="32"/>
              </w:rPr>
            </w:pPr>
            <w:r w:rsidRPr="006452EE">
              <w:rPr>
                <w:bCs/>
                <w:sz w:val="22"/>
                <w:szCs w:val="32"/>
              </w:rPr>
              <w:t>0.8147 ± 0.0346</w:t>
            </w:r>
          </w:p>
        </w:tc>
        <w:tc>
          <w:tcPr>
            <w:tcW w:w="1327" w:type="dxa"/>
            <w:vAlign w:val="center"/>
          </w:tcPr>
          <w:p w14:paraId="0CE4CA58" w14:textId="77777777" w:rsidR="00F71578" w:rsidRPr="006452EE" w:rsidRDefault="00000000" w:rsidP="006452EE">
            <w:pPr>
              <w:jc w:val="center"/>
              <w:rPr>
                <w:bCs/>
                <w:sz w:val="22"/>
                <w:szCs w:val="32"/>
              </w:rPr>
            </w:pPr>
            <w:r w:rsidRPr="006452EE">
              <w:rPr>
                <w:bCs/>
                <w:sz w:val="22"/>
                <w:szCs w:val="32"/>
              </w:rPr>
              <w:t>0.0981 ± 0.0092</w:t>
            </w:r>
          </w:p>
        </w:tc>
        <w:tc>
          <w:tcPr>
            <w:tcW w:w="1327" w:type="dxa"/>
            <w:vAlign w:val="center"/>
          </w:tcPr>
          <w:p w14:paraId="40333B08" w14:textId="77777777" w:rsidR="00F71578" w:rsidRPr="006452EE" w:rsidRDefault="00000000" w:rsidP="006452EE">
            <w:pPr>
              <w:jc w:val="center"/>
              <w:rPr>
                <w:bCs/>
                <w:sz w:val="22"/>
                <w:szCs w:val="32"/>
              </w:rPr>
            </w:pPr>
            <w:r w:rsidRPr="006452EE">
              <w:rPr>
                <w:bCs/>
                <w:sz w:val="22"/>
                <w:szCs w:val="32"/>
              </w:rPr>
              <w:t>0.2367 ± 0.0711</w:t>
            </w:r>
          </w:p>
        </w:tc>
        <w:tc>
          <w:tcPr>
            <w:tcW w:w="1327" w:type="dxa"/>
            <w:vAlign w:val="center"/>
          </w:tcPr>
          <w:p w14:paraId="086C6A11" w14:textId="77777777" w:rsidR="00F71578" w:rsidRPr="006452EE" w:rsidRDefault="00000000" w:rsidP="006452EE">
            <w:pPr>
              <w:jc w:val="center"/>
              <w:rPr>
                <w:bCs/>
                <w:sz w:val="22"/>
                <w:szCs w:val="32"/>
              </w:rPr>
            </w:pPr>
            <w:r w:rsidRPr="006452EE">
              <w:rPr>
                <w:bCs/>
                <w:sz w:val="22"/>
                <w:szCs w:val="32"/>
              </w:rPr>
              <w:t>0.1360 ± 0.0180</w:t>
            </w:r>
          </w:p>
        </w:tc>
        <w:tc>
          <w:tcPr>
            <w:tcW w:w="1327" w:type="dxa"/>
            <w:vAlign w:val="center"/>
          </w:tcPr>
          <w:p w14:paraId="422DBE94" w14:textId="77777777" w:rsidR="00F71578" w:rsidRPr="006452EE" w:rsidRDefault="00000000" w:rsidP="006452EE">
            <w:pPr>
              <w:jc w:val="center"/>
              <w:rPr>
                <w:bCs/>
                <w:sz w:val="22"/>
                <w:szCs w:val="32"/>
              </w:rPr>
            </w:pPr>
            <w:r w:rsidRPr="006452EE">
              <w:rPr>
                <w:bCs/>
                <w:sz w:val="22"/>
                <w:szCs w:val="32"/>
              </w:rPr>
              <w:t>0.5751 ± 0.0326</w:t>
            </w:r>
          </w:p>
        </w:tc>
        <w:tc>
          <w:tcPr>
            <w:tcW w:w="1327" w:type="dxa"/>
            <w:vAlign w:val="center"/>
          </w:tcPr>
          <w:p w14:paraId="6FF51AA4" w14:textId="77777777" w:rsidR="00F71578" w:rsidRPr="006452EE" w:rsidRDefault="00000000" w:rsidP="006452EE">
            <w:pPr>
              <w:jc w:val="center"/>
              <w:rPr>
                <w:bCs/>
                <w:sz w:val="22"/>
                <w:szCs w:val="32"/>
              </w:rPr>
            </w:pPr>
            <w:r w:rsidRPr="006452EE">
              <w:rPr>
                <w:bCs/>
                <w:sz w:val="22"/>
                <w:szCs w:val="32"/>
              </w:rPr>
              <w:t>0.4427 ± 0.0619</w:t>
            </w:r>
          </w:p>
        </w:tc>
      </w:tr>
    </w:tbl>
    <w:p w14:paraId="49C8A38C" w14:textId="77777777" w:rsidR="00F71578" w:rsidRPr="0002307B" w:rsidRDefault="00000000" w:rsidP="00F555D8">
      <w:pPr>
        <w:spacing w:before="240" w:after="120"/>
        <w:rPr>
          <w:sz w:val="22"/>
          <w:szCs w:val="24"/>
        </w:rPr>
      </w:pPr>
      <w:r w:rsidRPr="0002307B">
        <w:rPr>
          <w:sz w:val="22"/>
          <w:szCs w:val="24"/>
        </w:rPr>
        <w:t>Without SMOTE, AdaBoost achieved high accuracy but predicted no positive severe cases in these runs, giving zero recall, zero F1, and zero G-mean. Applying SMOTE reduced accuracy but made the classifier sensitive to the minority class, improving recall, F1, and G-mean. This illustrates why accuracy is not the right objective for a 15:1 clinical imbalance.</w:t>
      </w:r>
    </w:p>
    <w:p w14:paraId="31371AE9" w14:textId="77777777" w:rsidR="00F71578" w:rsidRDefault="00000000" w:rsidP="006452EE">
      <w:pPr>
        <w:spacing w:before="240"/>
        <w:jc w:val="center"/>
      </w:pPr>
      <w:r>
        <w:rPr>
          <w:b/>
        </w:rPr>
        <w:t>Table 8. AdaBoost + SMOTE: effect of boosting rounds</w:t>
      </w:r>
    </w:p>
    <w:tbl>
      <w:tblPr>
        <w:tblStyle w:val="TableGrid"/>
        <w:tblW w:w="0" w:type="auto"/>
        <w:jc w:val="center"/>
        <w:tblLook w:val="04A0" w:firstRow="1" w:lastRow="0" w:firstColumn="1" w:lastColumn="0" w:noHBand="0" w:noVBand="1"/>
      </w:tblPr>
      <w:tblGrid>
        <w:gridCol w:w="1563"/>
        <w:gridCol w:w="1563"/>
        <w:gridCol w:w="1563"/>
        <w:gridCol w:w="1563"/>
        <w:gridCol w:w="1563"/>
        <w:gridCol w:w="1563"/>
      </w:tblGrid>
      <w:tr w:rsidR="00F71578" w14:paraId="468B5343" w14:textId="77777777" w:rsidTr="006452EE">
        <w:trPr>
          <w:tblHeader/>
          <w:jc w:val="center"/>
        </w:trPr>
        <w:tc>
          <w:tcPr>
            <w:tcW w:w="1563" w:type="dxa"/>
            <w:shd w:val="clear" w:color="auto" w:fill="95B3D7" w:themeFill="accent1" w:themeFillTint="99"/>
            <w:vAlign w:val="center"/>
          </w:tcPr>
          <w:p w14:paraId="2A102973" w14:textId="77777777" w:rsidR="00F71578" w:rsidRPr="006452EE" w:rsidRDefault="00000000" w:rsidP="006452EE">
            <w:pPr>
              <w:jc w:val="center"/>
              <w:rPr>
                <w:b/>
                <w:sz w:val="22"/>
                <w:szCs w:val="32"/>
              </w:rPr>
            </w:pPr>
            <w:r w:rsidRPr="006452EE">
              <w:rPr>
                <w:b/>
                <w:sz w:val="22"/>
                <w:szCs w:val="32"/>
              </w:rPr>
              <w:t>T</w:t>
            </w:r>
          </w:p>
        </w:tc>
        <w:tc>
          <w:tcPr>
            <w:tcW w:w="1563" w:type="dxa"/>
            <w:shd w:val="clear" w:color="auto" w:fill="95B3D7" w:themeFill="accent1" w:themeFillTint="99"/>
            <w:vAlign w:val="center"/>
          </w:tcPr>
          <w:p w14:paraId="4912DB39" w14:textId="77777777" w:rsidR="00F71578" w:rsidRPr="006452EE" w:rsidRDefault="00000000" w:rsidP="006452EE">
            <w:pPr>
              <w:jc w:val="center"/>
              <w:rPr>
                <w:b/>
                <w:sz w:val="22"/>
                <w:szCs w:val="32"/>
              </w:rPr>
            </w:pPr>
            <w:r w:rsidRPr="006452EE">
              <w:rPr>
                <w:b/>
                <w:sz w:val="22"/>
                <w:szCs w:val="32"/>
              </w:rPr>
              <w:t>Train error</w:t>
            </w:r>
          </w:p>
        </w:tc>
        <w:tc>
          <w:tcPr>
            <w:tcW w:w="1563" w:type="dxa"/>
            <w:shd w:val="clear" w:color="auto" w:fill="95B3D7" w:themeFill="accent1" w:themeFillTint="99"/>
            <w:vAlign w:val="center"/>
          </w:tcPr>
          <w:p w14:paraId="7370E741" w14:textId="77777777" w:rsidR="00F71578" w:rsidRPr="006452EE" w:rsidRDefault="00000000" w:rsidP="006452EE">
            <w:pPr>
              <w:jc w:val="center"/>
              <w:rPr>
                <w:b/>
                <w:sz w:val="22"/>
                <w:szCs w:val="32"/>
              </w:rPr>
            </w:pPr>
            <w:r w:rsidRPr="006452EE">
              <w:rPr>
                <w:b/>
                <w:sz w:val="22"/>
                <w:szCs w:val="32"/>
              </w:rPr>
              <w:t>Test error</w:t>
            </w:r>
          </w:p>
        </w:tc>
        <w:tc>
          <w:tcPr>
            <w:tcW w:w="1563" w:type="dxa"/>
            <w:shd w:val="clear" w:color="auto" w:fill="95B3D7" w:themeFill="accent1" w:themeFillTint="99"/>
            <w:vAlign w:val="center"/>
          </w:tcPr>
          <w:p w14:paraId="4D64A8BD" w14:textId="77777777" w:rsidR="00F71578" w:rsidRPr="006452EE" w:rsidRDefault="00000000" w:rsidP="006452EE">
            <w:pPr>
              <w:jc w:val="center"/>
              <w:rPr>
                <w:b/>
                <w:sz w:val="22"/>
                <w:szCs w:val="32"/>
              </w:rPr>
            </w:pPr>
            <w:r w:rsidRPr="006452EE">
              <w:rPr>
                <w:b/>
                <w:sz w:val="22"/>
                <w:szCs w:val="32"/>
              </w:rPr>
              <w:t>F1 (+1)</w:t>
            </w:r>
          </w:p>
        </w:tc>
        <w:tc>
          <w:tcPr>
            <w:tcW w:w="1563" w:type="dxa"/>
            <w:shd w:val="clear" w:color="auto" w:fill="95B3D7" w:themeFill="accent1" w:themeFillTint="99"/>
            <w:vAlign w:val="center"/>
          </w:tcPr>
          <w:p w14:paraId="29AA4BE1" w14:textId="77777777" w:rsidR="00F71578" w:rsidRPr="006452EE" w:rsidRDefault="00000000" w:rsidP="006452EE">
            <w:pPr>
              <w:jc w:val="center"/>
              <w:rPr>
                <w:b/>
                <w:sz w:val="22"/>
                <w:szCs w:val="32"/>
              </w:rPr>
            </w:pPr>
            <w:r w:rsidRPr="006452EE">
              <w:rPr>
                <w:b/>
                <w:sz w:val="22"/>
                <w:szCs w:val="32"/>
              </w:rPr>
              <w:t>AUC-ROC</w:t>
            </w:r>
          </w:p>
        </w:tc>
        <w:tc>
          <w:tcPr>
            <w:tcW w:w="1563" w:type="dxa"/>
            <w:shd w:val="clear" w:color="auto" w:fill="95B3D7" w:themeFill="accent1" w:themeFillTint="99"/>
            <w:vAlign w:val="center"/>
          </w:tcPr>
          <w:p w14:paraId="052DBBD3" w14:textId="77777777" w:rsidR="00F71578" w:rsidRPr="006452EE" w:rsidRDefault="00000000" w:rsidP="006452EE">
            <w:pPr>
              <w:jc w:val="center"/>
              <w:rPr>
                <w:b/>
                <w:sz w:val="22"/>
                <w:szCs w:val="32"/>
              </w:rPr>
            </w:pPr>
            <w:r w:rsidRPr="006452EE">
              <w:rPr>
                <w:b/>
                <w:sz w:val="22"/>
                <w:szCs w:val="32"/>
              </w:rPr>
              <w:t>G-mean</w:t>
            </w:r>
          </w:p>
        </w:tc>
      </w:tr>
      <w:tr w:rsidR="00F71578" w14:paraId="6AC72B80" w14:textId="77777777" w:rsidTr="006452EE">
        <w:trPr>
          <w:jc w:val="center"/>
        </w:trPr>
        <w:tc>
          <w:tcPr>
            <w:tcW w:w="1563" w:type="dxa"/>
            <w:vAlign w:val="center"/>
          </w:tcPr>
          <w:p w14:paraId="6A06015C" w14:textId="77777777" w:rsidR="00F71578" w:rsidRPr="006452EE" w:rsidRDefault="00000000" w:rsidP="006452EE">
            <w:pPr>
              <w:jc w:val="center"/>
              <w:rPr>
                <w:bCs/>
                <w:sz w:val="22"/>
                <w:szCs w:val="32"/>
              </w:rPr>
            </w:pPr>
            <w:r w:rsidRPr="006452EE">
              <w:rPr>
                <w:bCs/>
                <w:sz w:val="22"/>
                <w:szCs w:val="32"/>
              </w:rPr>
              <w:t>10</w:t>
            </w:r>
          </w:p>
        </w:tc>
        <w:tc>
          <w:tcPr>
            <w:tcW w:w="1563" w:type="dxa"/>
            <w:vAlign w:val="center"/>
          </w:tcPr>
          <w:p w14:paraId="036F2654" w14:textId="77777777" w:rsidR="00F71578" w:rsidRPr="006452EE" w:rsidRDefault="00000000" w:rsidP="006452EE">
            <w:pPr>
              <w:jc w:val="center"/>
              <w:rPr>
                <w:bCs/>
                <w:sz w:val="22"/>
                <w:szCs w:val="32"/>
              </w:rPr>
            </w:pPr>
            <w:r w:rsidRPr="006452EE">
              <w:rPr>
                <w:bCs/>
                <w:sz w:val="22"/>
                <w:szCs w:val="32"/>
              </w:rPr>
              <w:t>0.2640 ± 0.0262</w:t>
            </w:r>
          </w:p>
        </w:tc>
        <w:tc>
          <w:tcPr>
            <w:tcW w:w="1563" w:type="dxa"/>
            <w:vAlign w:val="center"/>
          </w:tcPr>
          <w:p w14:paraId="5A1E1A50" w14:textId="77777777" w:rsidR="00F71578" w:rsidRPr="006452EE" w:rsidRDefault="00000000" w:rsidP="006452EE">
            <w:pPr>
              <w:jc w:val="center"/>
              <w:rPr>
                <w:bCs/>
                <w:sz w:val="22"/>
                <w:szCs w:val="32"/>
              </w:rPr>
            </w:pPr>
            <w:r w:rsidRPr="006452EE">
              <w:rPr>
                <w:bCs/>
                <w:sz w:val="22"/>
                <w:szCs w:val="32"/>
              </w:rPr>
              <w:t>0.3210 ± 0.0651</w:t>
            </w:r>
          </w:p>
        </w:tc>
        <w:tc>
          <w:tcPr>
            <w:tcW w:w="1563" w:type="dxa"/>
            <w:vAlign w:val="center"/>
          </w:tcPr>
          <w:p w14:paraId="4FE458EF" w14:textId="77777777" w:rsidR="00F71578" w:rsidRPr="006452EE" w:rsidRDefault="00000000" w:rsidP="006452EE">
            <w:pPr>
              <w:jc w:val="center"/>
              <w:rPr>
                <w:bCs/>
                <w:sz w:val="22"/>
                <w:szCs w:val="32"/>
              </w:rPr>
            </w:pPr>
            <w:r w:rsidRPr="006452EE">
              <w:rPr>
                <w:bCs/>
                <w:sz w:val="22"/>
                <w:szCs w:val="32"/>
              </w:rPr>
              <w:t>0.1315 ± 0.0178</w:t>
            </w:r>
          </w:p>
        </w:tc>
        <w:tc>
          <w:tcPr>
            <w:tcW w:w="1563" w:type="dxa"/>
            <w:vAlign w:val="center"/>
          </w:tcPr>
          <w:p w14:paraId="0634BBEB" w14:textId="77777777" w:rsidR="00F71578" w:rsidRPr="006452EE" w:rsidRDefault="00000000" w:rsidP="006452EE">
            <w:pPr>
              <w:jc w:val="center"/>
              <w:rPr>
                <w:bCs/>
                <w:sz w:val="22"/>
                <w:szCs w:val="32"/>
              </w:rPr>
            </w:pPr>
            <w:r w:rsidRPr="006452EE">
              <w:rPr>
                <w:bCs/>
                <w:sz w:val="22"/>
                <w:szCs w:val="32"/>
              </w:rPr>
              <w:t>0.5530 ± 0.0177</w:t>
            </w:r>
          </w:p>
        </w:tc>
        <w:tc>
          <w:tcPr>
            <w:tcW w:w="1563" w:type="dxa"/>
            <w:vAlign w:val="center"/>
          </w:tcPr>
          <w:p w14:paraId="3019D9D9" w14:textId="77777777" w:rsidR="00F71578" w:rsidRPr="006452EE" w:rsidRDefault="00000000" w:rsidP="006452EE">
            <w:pPr>
              <w:jc w:val="center"/>
              <w:rPr>
                <w:bCs/>
                <w:sz w:val="22"/>
                <w:szCs w:val="32"/>
              </w:rPr>
            </w:pPr>
            <w:r w:rsidRPr="006452EE">
              <w:rPr>
                <w:bCs/>
                <w:sz w:val="22"/>
                <w:szCs w:val="32"/>
              </w:rPr>
              <w:t>0.5131 ± 0.0518</w:t>
            </w:r>
          </w:p>
        </w:tc>
      </w:tr>
      <w:tr w:rsidR="00F71578" w14:paraId="5096D80B" w14:textId="77777777" w:rsidTr="006452EE">
        <w:trPr>
          <w:jc w:val="center"/>
        </w:trPr>
        <w:tc>
          <w:tcPr>
            <w:tcW w:w="1563" w:type="dxa"/>
            <w:vAlign w:val="center"/>
          </w:tcPr>
          <w:p w14:paraId="75DCCD40" w14:textId="77777777" w:rsidR="00F71578" w:rsidRPr="006452EE" w:rsidRDefault="00000000" w:rsidP="006452EE">
            <w:pPr>
              <w:jc w:val="center"/>
              <w:rPr>
                <w:bCs/>
                <w:sz w:val="22"/>
                <w:szCs w:val="32"/>
              </w:rPr>
            </w:pPr>
            <w:r w:rsidRPr="006452EE">
              <w:rPr>
                <w:bCs/>
                <w:sz w:val="22"/>
                <w:szCs w:val="32"/>
              </w:rPr>
              <w:t>25</w:t>
            </w:r>
          </w:p>
        </w:tc>
        <w:tc>
          <w:tcPr>
            <w:tcW w:w="1563" w:type="dxa"/>
            <w:vAlign w:val="center"/>
          </w:tcPr>
          <w:p w14:paraId="32BB04EA" w14:textId="77777777" w:rsidR="00F71578" w:rsidRPr="006452EE" w:rsidRDefault="00000000" w:rsidP="006452EE">
            <w:pPr>
              <w:jc w:val="center"/>
              <w:rPr>
                <w:bCs/>
                <w:sz w:val="22"/>
                <w:szCs w:val="32"/>
              </w:rPr>
            </w:pPr>
            <w:r w:rsidRPr="006452EE">
              <w:rPr>
                <w:bCs/>
                <w:sz w:val="22"/>
                <w:szCs w:val="32"/>
              </w:rPr>
              <w:t>0.1949 ± 0.0331</w:t>
            </w:r>
          </w:p>
        </w:tc>
        <w:tc>
          <w:tcPr>
            <w:tcW w:w="1563" w:type="dxa"/>
            <w:vAlign w:val="center"/>
          </w:tcPr>
          <w:p w14:paraId="4BB857CE" w14:textId="77777777" w:rsidR="00F71578" w:rsidRPr="006452EE" w:rsidRDefault="00000000" w:rsidP="006452EE">
            <w:pPr>
              <w:jc w:val="center"/>
              <w:rPr>
                <w:bCs/>
                <w:sz w:val="22"/>
                <w:szCs w:val="32"/>
              </w:rPr>
            </w:pPr>
            <w:r w:rsidRPr="006452EE">
              <w:rPr>
                <w:bCs/>
                <w:sz w:val="22"/>
                <w:szCs w:val="32"/>
              </w:rPr>
              <w:t>0.2521 ± 0.0467</w:t>
            </w:r>
          </w:p>
        </w:tc>
        <w:tc>
          <w:tcPr>
            <w:tcW w:w="1563" w:type="dxa"/>
            <w:vAlign w:val="center"/>
          </w:tcPr>
          <w:p w14:paraId="7A0D48A8" w14:textId="77777777" w:rsidR="00F71578" w:rsidRPr="006452EE" w:rsidRDefault="00000000" w:rsidP="006452EE">
            <w:pPr>
              <w:jc w:val="center"/>
              <w:rPr>
                <w:bCs/>
                <w:sz w:val="22"/>
                <w:szCs w:val="32"/>
              </w:rPr>
            </w:pPr>
            <w:r w:rsidRPr="006452EE">
              <w:rPr>
                <w:bCs/>
                <w:sz w:val="22"/>
                <w:szCs w:val="32"/>
              </w:rPr>
              <w:t>0.1258 ± 0.0245</w:t>
            </w:r>
          </w:p>
        </w:tc>
        <w:tc>
          <w:tcPr>
            <w:tcW w:w="1563" w:type="dxa"/>
            <w:vAlign w:val="center"/>
          </w:tcPr>
          <w:p w14:paraId="6AA95887" w14:textId="77777777" w:rsidR="00F71578" w:rsidRPr="006452EE" w:rsidRDefault="00000000" w:rsidP="006452EE">
            <w:pPr>
              <w:jc w:val="center"/>
              <w:rPr>
                <w:bCs/>
                <w:sz w:val="22"/>
                <w:szCs w:val="32"/>
              </w:rPr>
            </w:pPr>
            <w:r w:rsidRPr="006452EE">
              <w:rPr>
                <w:bCs/>
                <w:sz w:val="22"/>
                <w:szCs w:val="32"/>
              </w:rPr>
              <w:t>0.5770 ± 0.0310</w:t>
            </w:r>
          </w:p>
        </w:tc>
        <w:tc>
          <w:tcPr>
            <w:tcW w:w="1563" w:type="dxa"/>
            <w:vAlign w:val="center"/>
          </w:tcPr>
          <w:p w14:paraId="7DB62ADA" w14:textId="77777777" w:rsidR="00F71578" w:rsidRPr="006452EE" w:rsidRDefault="00000000" w:rsidP="006452EE">
            <w:pPr>
              <w:jc w:val="center"/>
              <w:rPr>
                <w:bCs/>
                <w:sz w:val="22"/>
                <w:szCs w:val="32"/>
              </w:rPr>
            </w:pPr>
            <w:r w:rsidRPr="006452EE">
              <w:rPr>
                <w:bCs/>
                <w:sz w:val="22"/>
                <w:szCs w:val="32"/>
              </w:rPr>
              <w:t>0.4704 ± 0.0735</w:t>
            </w:r>
          </w:p>
        </w:tc>
      </w:tr>
      <w:tr w:rsidR="00F71578" w14:paraId="784A1DFF" w14:textId="77777777" w:rsidTr="006452EE">
        <w:trPr>
          <w:jc w:val="center"/>
        </w:trPr>
        <w:tc>
          <w:tcPr>
            <w:tcW w:w="1563" w:type="dxa"/>
            <w:vAlign w:val="center"/>
          </w:tcPr>
          <w:p w14:paraId="45EAF8BC" w14:textId="77777777" w:rsidR="00F71578" w:rsidRPr="006452EE" w:rsidRDefault="00000000" w:rsidP="006452EE">
            <w:pPr>
              <w:jc w:val="center"/>
              <w:rPr>
                <w:bCs/>
                <w:sz w:val="22"/>
                <w:szCs w:val="32"/>
              </w:rPr>
            </w:pPr>
            <w:r w:rsidRPr="006452EE">
              <w:rPr>
                <w:bCs/>
                <w:sz w:val="22"/>
                <w:szCs w:val="32"/>
              </w:rPr>
              <w:t>50</w:t>
            </w:r>
          </w:p>
        </w:tc>
        <w:tc>
          <w:tcPr>
            <w:tcW w:w="1563" w:type="dxa"/>
            <w:vAlign w:val="center"/>
          </w:tcPr>
          <w:p w14:paraId="62551CDC" w14:textId="77777777" w:rsidR="00F71578" w:rsidRPr="006452EE" w:rsidRDefault="00000000" w:rsidP="006452EE">
            <w:pPr>
              <w:jc w:val="center"/>
              <w:rPr>
                <w:bCs/>
                <w:sz w:val="22"/>
                <w:szCs w:val="32"/>
              </w:rPr>
            </w:pPr>
            <w:r w:rsidRPr="006452EE">
              <w:rPr>
                <w:bCs/>
                <w:sz w:val="22"/>
                <w:szCs w:val="32"/>
              </w:rPr>
              <w:t>0.1357 ± 0.0196</w:t>
            </w:r>
          </w:p>
        </w:tc>
        <w:tc>
          <w:tcPr>
            <w:tcW w:w="1563" w:type="dxa"/>
            <w:vAlign w:val="center"/>
          </w:tcPr>
          <w:p w14:paraId="76411895" w14:textId="77777777" w:rsidR="00F71578" w:rsidRPr="006452EE" w:rsidRDefault="00000000" w:rsidP="006452EE">
            <w:pPr>
              <w:jc w:val="center"/>
              <w:rPr>
                <w:bCs/>
                <w:sz w:val="22"/>
                <w:szCs w:val="32"/>
              </w:rPr>
            </w:pPr>
            <w:r w:rsidRPr="006452EE">
              <w:rPr>
                <w:bCs/>
                <w:sz w:val="22"/>
                <w:szCs w:val="32"/>
              </w:rPr>
              <w:t>0.1853 ± 0.0346</w:t>
            </w:r>
          </w:p>
        </w:tc>
        <w:tc>
          <w:tcPr>
            <w:tcW w:w="1563" w:type="dxa"/>
            <w:vAlign w:val="center"/>
          </w:tcPr>
          <w:p w14:paraId="3A590537" w14:textId="77777777" w:rsidR="00F71578" w:rsidRPr="006452EE" w:rsidRDefault="00000000" w:rsidP="006452EE">
            <w:pPr>
              <w:jc w:val="center"/>
              <w:rPr>
                <w:bCs/>
                <w:sz w:val="22"/>
                <w:szCs w:val="32"/>
              </w:rPr>
            </w:pPr>
            <w:r w:rsidRPr="006452EE">
              <w:rPr>
                <w:bCs/>
                <w:sz w:val="22"/>
                <w:szCs w:val="32"/>
              </w:rPr>
              <w:t>0.1360 ± 0.0180</w:t>
            </w:r>
          </w:p>
        </w:tc>
        <w:tc>
          <w:tcPr>
            <w:tcW w:w="1563" w:type="dxa"/>
            <w:vAlign w:val="center"/>
          </w:tcPr>
          <w:p w14:paraId="0429D6D7" w14:textId="77777777" w:rsidR="00F71578" w:rsidRPr="006452EE" w:rsidRDefault="00000000" w:rsidP="006452EE">
            <w:pPr>
              <w:jc w:val="center"/>
              <w:rPr>
                <w:bCs/>
                <w:sz w:val="22"/>
                <w:szCs w:val="32"/>
              </w:rPr>
            </w:pPr>
            <w:r w:rsidRPr="006452EE">
              <w:rPr>
                <w:bCs/>
                <w:sz w:val="22"/>
                <w:szCs w:val="32"/>
              </w:rPr>
              <w:t>0.5751 ± 0.0326</w:t>
            </w:r>
          </w:p>
        </w:tc>
        <w:tc>
          <w:tcPr>
            <w:tcW w:w="1563" w:type="dxa"/>
            <w:vAlign w:val="center"/>
          </w:tcPr>
          <w:p w14:paraId="5423B100" w14:textId="77777777" w:rsidR="00F71578" w:rsidRPr="006452EE" w:rsidRDefault="00000000" w:rsidP="006452EE">
            <w:pPr>
              <w:jc w:val="center"/>
              <w:rPr>
                <w:bCs/>
                <w:sz w:val="22"/>
                <w:szCs w:val="32"/>
              </w:rPr>
            </w:pPr>
            <w:r w:rsidRPr="006452EE">
              <w:rPr>
                <w:bCs/>
                <w:sz w:val="22"/>
                <w:szCs w:val="32"/>
              </w:rPr>
              <w:t>0.4427 ± 0.0619</w:t>
            </w:r>
          </w:p>
        </w:tc>
      </w:tr>
      <w:tr w:rsidR="00F71578" w14:paraId="5B48011D" w14:textId="77777777" w:rsidTr="006452EE">
        <w:trPr>
          <w:jc w:val="center"/>
        </w:trPr>
        <w:tc>
          <w:tcPr>
            <w:tcW w:w="1563" w:type="dxa"/>
            <w:vAlign w:val="center"/>
          </w:tcPr>
          <w:p w14:paraId="4E6DA70A" w14:textId="77777777" w:rsidR="00F71578" w:rsidRPr="006452EE" w:rsidRDefault="00000000" w:rsidP="006452EE">
            <w:pPr>
              <w:jc w:val="center"/>
              <w:rPr>
                <w:bCs/>
                <w:sz w:val="22"/>
                <w:szCs w:val="32"/>
              </w:rPr>
            </w:pPr>
            <w:r w:rsidRPr="006452EE">
              <w:rPr>
                <w:bCs/>
                <w:sz w:val="22"/>
                <w:szCs w:val="32"/>
              </w:rPr>
              <w:t>100</w:t>
            </w:r>
          </w:p>
        </w:tc>
        <w:tc>
          <w:tcPr>
            <w:tcW w:w="1563" w:type="dxa"/>
            <w:vAlign w:val="center"/>
          </w:tcPr>
          <w:p w14:paraId="5FADF795" w14:textId="77777777" w:rsidR="00F71578" w:rsidRPr="006452EE" w:rsidRDefault="00000000" w:rsidP="006452EE">
            <w:pPr>
              <w:jc w:val="center"/>
              <w:rPr>
                <w:bCs/>
                <w:sz w:val="22"/>
                <w:szCs w:val="32"/>
              </w:rPr>
            </w:pPr>
            <w:r w:rsidRPr="006452EE">
              <w:rPr>
                <w:bCs/>
                <w:sz w:val="22"/>
                <w:szCs w:val="32"/>
              </w:rPr>
              <w:t>0.1083 ± 0.0176</w:t>
            </w:r>
          </w:p>
        </w:tc>
        <w:tc>
          <w:tcPr>
            <w:tcW w:w="1563" w:type="dxa"/>
            <w:vAlign w:val="center"/>
          </w:tcPr>
          <w:p w14:paraId="2FFFFDE0" w14:textId="77777777" w:rsidR="00F71578" w:rsidRPr="006452EE" w:rsidRDefault="00000000" w:rsidP="006452EE">
            <w:pPr>
              <w:jc w:val="center"/>
              <w:rPr>
                <w:bCs/>
                <w:sz w:val="22"/>
                <w:szCs w:val="32"/>
              </w:rPr>
            </w:pPr>
            <w:r w:rsidRPr="006452EE">
              <w:rPr>
                <w:bCs/>
                <w:sz w:val="22"/>
                <w:szCs w:val="32"/>
              </w:rPr>
              <w:t>0.1481 ± 0.0372</w:t>
            </w:r>
          </w:p>
        </w:tc>
        <w:tc>
          <w:tcPr>
            <w:tcW w:w="1563" w:type="dxa"/>
            <w:vAlign w:val="center"/>
          </w:tcPr>
          <w:p w14:paraId="0ABB3FB0" w14:textId="77777777" w:rsidR="00F71578" w:rsidRPr="006452EE" w:rsidRDefault="00000000" w:rsidP="006452EE">
            <w:pPr>
              <w:jc w:val="center"/>
              <w:rPr>
                <w:bCs/>
                <w:sz w:val="22"/>
                <w:szCs w:val="32"/>
              </w:rPr>
            </w:pPr>
            <w:r w:rsidRPr="006452EE">
              <w:rPr>
                <w:bCs/>
                <w:sz w:val="22"/>
                <w:szCs w:val="32"/>
              </w:rPr>
              <w:t>0.1431 ± 0.0481</w:t>
            </w:r>
          </w:p>
        </w:tc>
        <w:tc>
          <w:tcPr>
            <w:tcW w:w="1563" w:type="dxa"/>
            <w:vAlign w:val="center"/>
          </w:tcPr>
          <w:p w14:paraId="4C86F716" w14:textId="77777777" w:rsidR="00F71578" w:rsidRPr="006452EE" w:rsidRDefault="00000000" w:rsidP="006452EE">
            <w:pPr>
              <w:jc w:val="center"/>
              <w:rPr>
                <w:bCs/>
                <w:sz w:val="22"/>
                <w:szCs w:val="32"/>
              </w:rPr>
            </w:pPr>
            <w:r w:rsidRPr="006452EE">
              <w:rPr>
                <w:bCs/>
                <w:sz w:val="22"/>
                <w:szCs w:val="32"/>
              </w:rPr>
              <w:t>0.6076 ± 0.0479</w:t>
            </w:r>
          </w:p>
        </w:tc>
        <w:tc>
          <w:tcPr>
            <w:tcW w:w="1563" w:type="dxa"/>
            <w:vAlign w:val="center"/>
          </w:tcPr>
          <w:p w14:paraId="70C1F103" w14:textId="77777777" w:rsidR="00F71578" w:rsidRPr="006452EE" w:rsidRDefault="00000000" w:rsidP="006452EE">
            <w:pPr>
              <w:jc w:val="center"/>
              <w:rPr>
                <w:bCs/>
                <w:sz w:val="22"/>
                <w:szCs w:val="32"/>
              </w:rPr>
            </w:pPr>
            <w:r w:rsidRPr="006452EE">
              <w:rPr>
                <w:bCs/>
                <w:sz w:val="22"/>
                <w:szCs w:val="32"/>
              </w:rPr>
              <w:t>0.4089 ± 0.0729</w:t>
            </w:r>
          </w:p>
        </w:tc>
      </w:tr>
    </w:tbl>
    <w:p w14:paraId="745FADA4" w14:textId="77777777" w:rsidR="00F71578" w:rsidRDefault="00000000" w:rsidP="006452EE">
      <w:pPr>
        <w:spacing w:before="240"/>
        <w:jc w:val="center"/>
      </w:pPr>
      <w:r>
        <w:rPr>
          <w:noProof/>
        </w:rPr>
        <w:drawing>
          <wp:inline distT="0" distB="0" distL="0" distR="0" wp14:anchorId="2C5DE6ED" wp14:editId="5A62C5CE">
            <wp:extent cx="49530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ounds.png"/>
                    <pic:cNvPicPr/>
                  </pic:nvPicPr>
                  <pic:blipFill>
                    <a:blip r:embed="rId10"/>
                    <a:stretch>
                      <a:fillRect/>
                    </a:stretch>
                  </pic:blipFill>
                  <pic:spPr>
                    <a:xfrm>
                      <a:off x="0" y="0"/>
                      <a:ext cx="4989232" cy="2993539"/>
                    </a:xfrm>
                    <a:prstGeom prst="rect">
                      <a:avLst/>
                    </a:prstGeom>
                  </pic:spPr>
                </pic:pic>
              </a:graphicData>
            </a:graphic>
          </wp:inline>
        </w:drawing>
      </w:r>
    </w:p>
    <w:p w14:paraId="1595734D" w14:textId="77777777" w:rsidR="00F71578" w:rsidRDefault="00000000" w:rsidP="00F555D8">
      <w:pPr>
        <w:spacing w:before="240"/>
        <w:jc w:val="center"/>
      </w:pPr>
      <w:r>
        <w:rPr>
          <w:i/>
          <w:sz w:val="18"/>
        </w:rPr>
        <w:t>Figure 3. AdaBoost + SMOTE: train error, test error, and F1 versus boosting rounds T.</w:t>
      </w:r>
    </w:p>
    <w:p w14:paraId="21751B3B" w14:textId="77777777" w:rsidR="00F71578" w:rsidRPr="006B0F0B" w:rsidRDefault="00000000" w:rsidP="00F555D8">
      <w:pPr>
        <w:spacing w:before="240" w:after="120"/>
        <w:rPr>
          <w:sz w:val="22"/>
          <w:szCs w:val="24"/>
        </w:rPr>
      </w:pPr>
      <w:r w:rsidRPr="006B0F0B">
        <w:rPr>
          <w:sz w:val="22"/>
          <w:szCs w:val="24"/>
        </w:rPr>
        <w:lastRenderedPageBreak/>
        <w:t>As T increases, training and test error decrease, but G-mean decreases from T=10 to T=100. This suggests that extra boosting rounds shift the decision boundary toward accuracy on the majority class rather than balanced sensitivity/specificity. F1 is highest at T=50 among the tested values, while G-mean is highest at T=10.</w:t>
      </w:r>
    </w:p>
    <w:p w14:paraId="24A25A23" w14:textId="77777777" w:rsidR="00F71578" w:rsidRDefault="00000000" w:rsidP="00F555D8">
      <w:pPr>
        <w:pStyle w:val="Heading1"/>
        <w:spacing w:before="240"/>
      </w:pPr>
      <w:r>
        <w:t>5. Full Comparison Across Methods</w:t>
      </w:r>
    </w:p>
    <w:p w14:paraId="0368B0EF" w14:textId="77777777" w:rsidR="00F71578" w:rsidRDefault="00000000" w:rsidP="0002307B">
      <w:pPr>
        <w:spacing w:before="240"/>
        <w:jc w:val="center"/>
      </w:pPr>
      <w:r>
        <w:rPr>
          <w:b/>
        </w:rPr>
        <w:t>Table 9. Best configuration summary by minority F1</w:t>
      </w:r>
    </w:p>
    <w:tbl>
      <w:tblPr>
        <w:tblStyle w:val="TableGrid"/>
        <w:tblW w:w="0" w:type="auto"/>
        <w:jc w:val="center"/>
        <w:tblLook w:val="04A0" w:firstRow="1" w:lastRow="0" w:firstColumn="1" w:lastColumn="0" w:noHBand="0" w:noVBand="1"/>
      </w:tblPr>
      <w:tblGrid>
        <w:gridCol w:w="3107"/>
        <w:gridCol w:w="2016"/>
        <w:gridCol w:w="1323"/>
        <w:gridCol w:w="1324"/>
        <w:gridCol w:w="1324"/>
      </w:tblGrid>
      <w:tr w:rsidR="00F71578" w14:paraId="783F2EF0" w14:textId="77777777" w:rsidTr="0002307B">
        <w:trPr>
          <w:tblHeader/>
          <w:jc w:val="center"/>
        </w:trPr>
        <w:tc>
          <w:tcPr>
            <w:tcW w:w="3107" w:type="dxa"/>
            <w:shd w:val="clear" w:color="auto" w:fill="95B3D7" w:themeFill="accent1" w:themeFillTint="99"/>
            <w:vAlign w:val="center"/>
          </w:tcPr>
          <w:p w14:paraId="6258677C" w14:textId="77777777" w:rsidR="00F71578" w:rsidRPr="0002307B" w:rsidRDefault="00000000" w:rsidP="0002307B">
            <w:pPr>
              <w:jc w:val="center"/>
              <w:rPr>
                <w:b/>
                <w:sz w:val="22"/>
                <w:szCs w:val="32"/>
              </w:rPr>
            </w:pPr>
            <w:r w:rsidRPr="0002307B">
              <w:rPr>
                <w:b/>
                <w:sz w:val="22"/>
                <w:szCs w:val="32"/>
              </w:rPr>
              <w:t>Method</w:t>
            </w:r>
          </w:p>
        </w:tc>
        <w:tc>
          <w:tcPr>
            <w:tcW w:w="2016" w:type="dxa"/>
            <w:shd w:val="clear" w:color="auto" w:fill="95B3D7" w:themeFill="accent1" w:themeFillTint="99"/>
            <w:vAlign w:val="center"/>
          </w:tcPr>
          <w:p w14:paraId="7486F5C2" w14:textId="77777777" w:rsidR="00F71578" w:rsidRPr="0002307B" w:rsidRDefault="00000000" w:rsidP="0002307B">
            <w:pPr>
              <w:jc w:val="center"/>
              <w:rPr>
                <w:b/>
                <w:sz w:val="22"/>
                <w:szCs w:val="32"/>
              </w:rPr>
            </w:pPr>
            <w:r w:rsidRPr="0002307B">
              <w:rPr>
                <w:b/>
                <w:sz w:val="22"/>
                <w:szCs w:val="32"/>
              </w:rPr>
              <w:t>Best config</w:t>
            </w:r>
          </w:p>
        </w:tc>
        <w:tc>
          <w:tcPr>
            <w:tcW w:w="1323" w:type="dxa"/>
            <w:shd w:val="clear" w:color="auto" w:fill="95B3D7" w:themeFill="accent1" w:themeFillTint="99"/>
            <w:vAlign w:val="center"/>
          </w:tcPr>
          <w:p w14:paraId="788EFB06" w14:textId="77777777" w:rsidR="00F71578" w:rsidRPr="0002307B" w:rsidRDefault="00000000" w:rsidP="0002307B">
            <w:pPr>
              <w:jc w:val="center"/>
              <w:rPr>
                <w:b/>
                <w:sz w:val="22"/>
                <w:szCs w:val="32"/>
              </w:rPr>
            </w:pPr>
            <w:r w:rsidRPr="0002307B">
              <w:rPr>
                <w:b/>
                <w:sz w:val="22"/>
                <w:szCs w:val="32"/>
              </w:rPr>
              <w:t>F1 (+1)</w:t>
            </w:r>
          </w:p>
        </w:tc>
        <w:tc>
          <w:tcPr>
            <w:tcW w:w="1324" w:type="dxa"/>
            <w:shd w:val="clear" w:color="auto" w:fill="95B3D7" w:themeFill="accent1" w:themeFillTint="99"/>
            <w:vAlign w:val="center"/>
          </w:tcPr>
          <w:p w14:paraId="20411695" w14:textId="77777777" w:rsidR="00F71578" w:rsidRPr="0002307B" w:rsidRDefault="00000000" w:rsidP="0002307B">
            <w:pPr>
              <w:jc w:val="center"/>
              <w:rPr>
                <w:b/>
                <w:sz w:val="22"/>
                <w:szCs w:val="32"/>
              </w:rPr>
            </w:pPr>
            <w:r w:rsidRPr="0002307B">
              <w:rPr>
                <w:b/>
                <w:sz w:val="22"/>
                <w:szCs w:val="32"/>
              </w:rPr>
              <w:t>G-mean</w:t>
            </w:r>
          </w:p>
        </w:tc>
        <w:tc>
          <w:tcPr>
            <w:tcW w:w="1324" w:type="dxa"/>
            <w:shd w:val="clear" w:color="auto" w:fill="95B3D7" w:themeFill="accent1" w:themeFillTint="99"/>
            <w:vAlign w:val="center"/>
          </w:tcPr>
          <w:p w14:paraId="7C0C2047" w14:textId="77777777" w:rsidR="00F71578" w:rsidRPr="0002307B" w:rsidRDefault="00000000" w:rsidP="0002307B">
            <w:pPr>
              <w:jc w:val="center"/>
              <w:rPr>
                <w:b/>
                <w:sz w:val="22"/>
                <w:szCs w:val="32"/>
              </w:rPr>
            </w:pPr>
            <w:r w:rsidRPr="0002307B">
              <w:rPr>
                <w:b/>
                <w:sz w:val="22"/>
                <w:szCs w:val="32"/>
              </w:rPr>
              <w:t>AUC-ROC</w:t>
            </w:r>
          </w:p>
        </w:tc>
      </w:tr>
      <w:tr w:rsidR="00F71578" w14:paraId="56614DED" w14:textId="77777777" w:rsidTr="0002307B">
        <w:trPr>
          <w:jc w:val="center"/>
        </w:trPr>
        <w:tc>
          <w:tcPr>
            <w:tcW w:w="3107" w:type="dxa"/>
            <w:vAlign w:val="center"/>
          </w:tcPr>
          <w:p w14:paraId="2AF8A3CD" w14:textId="77777777" w:rsidR="00F71578" w:rsidRPr="0002307B" w:rsidRDefault="00000000" w:rsidP="0002307B">
            <w:pPr>
              <w:jc w:val="center"/>
              <w:rPr>
                <w:bCs/>
                <w:sz w:val="22"/>
                <w:szCs w:val="32"/>
              </w:rPr>
            </w:pPr>
            <w:r w:rsidRPr="0002307B">
              <w:rPr>
                <w:bCs/>
                <w:sz w:val="22"/>
                <w:szCs w:val="32"/>
              </w:rPr>
              <w:t>HDDT (Task 1)</w:t>
            </w:r>
          </w:p>
        </w:tc>
        <w:tc>
          <w:tcPr>
            <w:tcW w:w="2016" w:type="dxa"/>
            <w:vAlign w:val="center"/>
          </w:tcPr>
          <w:p w14:paraId="1FB0B7A2" w14:textId="77777777" w:rsidR="00F71578" w:rsidRPr="0002307B" w:rsidRDefault="00000000" w:rsidP="0002307B">
            <w:pPr>
              <w:jc w:val="center"/>
              <w:rPr>
                <w:bCs/>
                <w:sz w:val="22"/>
                <w:szCs w:val="32"/>
              </w:rPr>
            </w:pPr>
            <w:r w:rsidRPr="0002307B">
              <w:rPr>
                <w:bCs/>
                <w:sz w:val="22"/>
                <w:szCs w:val="32"/>
              </w:rPr>
              <w:t>max_depth=None</w:t>
            </w:r>
          </w:p>
        </w:tc>
        <w:tc>
          <w:tcPr>
            <w:tcW w:w="1323" w:type="dxa"/>
            <w:vAlign w:val="center"/>
          </w:tcPr>
          <w:p w14:paraId="59817241" w14:textId="77777777" w:rsidR="00F71578" w:rsidRPr="0002307B" w:rsidRDefault="00000000" w:rsidP="0002307B">
            <w:pPr>
              <w:jc w:val="center"/>
              <w:rPr>
                <w:bCs/>
                <w:sz w:val="22"/>
                <w:szCs w:val="32"/>
              </w:rPr>
            </w:pPr>
            <w:r w:rsidRPr="0002307B">
              <w:rPr>
                <w:bCs/>
                <w:sz w:val="22"/>
                <w:szCs w:val="32"/>
              </w:rPr>
              <w:t>0.1023</w:t>
            </w:r>
          </w:p>
        </w:tc>
        <w:tc>
          <w:tcPr>
            <w:tcW w:w="1324" w:type="dxa"/>
            <w:vAlign w:val="center"/>
          </w:tcPr>
          <w:p w14:paraId="56090E7D" w14:textId="77777777" w:rsidR="00F71578" w:rsidRPr="0002307B" w:rsidRDefault="00000000" w:rsidP="0002307B">
            <w:pPr>
              <w:jc w:val="center"/>
              <w:rPr>
                <w:bCs/>
                <w:sz w:val="22"/>
                <w:szCs w:val="32"/>
              </w:rPr>
            </w:pPr>
            <w:r w:rsidRPr="0002307B">
              <w:rPr>
                <w:bCs/>
                <w:sz w:val="22"/>
                <w:szCs w:val="32"/>
              </w:rPr>
              <w:t>0.2710</w:t>
            </w:r>
          </w:p>
        </w:tc>
        <w:tc>
          <w:tcPr>
            <w:tcW w:w="1324" w:type="dxa"/>
            <w:vAlign w:val="center"/>
          </w:tcPr>
          <w:p w14:paraId="347DBA50" w14:textId="77777777" w:rsidR="00F71578" w:rsidRPr="0002307B" w:rsidRDefault="00000000" w:rsidP="0002307B">
            <w:pPr>
              <w:jc w:val="center"/>
              <w:rPr>
                <w:bCs/>
                <w:sz w:val="22"/>
                <w:szCs w:val="32"/>
              </w:rPr>
            </w:pPr>
            <w:r w:rsidRPr="0002307B">
              <w:rPr>
                <w:bCs/>
                <w:sz w:val="22"/>
                <w:szCs w:val="32"/>
              </w:rPr>
              <w:t>0.5846</w:t>
            </w:r>
          </w:p>
        </w:tc>
      </w:tr>
      <w:tr w:rsidR="00F71578" w14:paraId="42B30F67" w14:textId="77777777" w:rsidTr="0002307B">
        <w:trPr>
          <w:jc w:val="center"/>
        </w:trPr>
        <w:tc>
          <w:tcPr>
            <w:tcW w:w="3107" w:type="dxa"/>
            <w:vAlign w:val="center"/>
          </w:tcPr>
          <w:p w14:paraId="6DF76625" w14:textId="77777777" w:rsidR="00F71578" w:rsidRPr="0002307B" w:rsidRDefault="00000000" w:rsidP="0002307B">
            <w:pPr>
              <w:jc w:val="center"/>
              <w:rPr>
                <w:bCs/>
                <w:sz w:val="22"/>
                <w:szCs w:val="32"/>
              </w:rPr>
            </w:pPr>
            <w:r w:rsidRPr="0002307B">
              <w:rPr>
                <w:bCs/>
                <w:sz w:val="22"/>
                <w:szCs w:val="32"/>
              </w:rPr>
              <w:t>Bagging + HDDT (Task 2)</w:t>
            </w:r>
          </w:p>
        </w:tc>
        <w:tc>
          <w:tcPr>
            <w:tcW w:w="2016" w:type="dxa"/>
            <w:vAlign w:val="center"/>
          </w:tcPr>
          <w:p w14:paraId="47168C9B" w14:textId="77777777" w:rsidR="00F71578" w:rsidRPr="0002307B" w:rsidRDefault="00000000" w:rsidP="0002307B">
            <w:pPr>
              <w:jc w:val="center"/>
              <w:rPr>
                <w:bCs/>
                <w:sz w:val="22"/>
                <w:szCs w:val="32"/>
              </w:rPr>
            </w:pPr>
            <w:r w:rsidRPr="0002307B">
              <w:rPr>
                <w:bCs/>
                <w:sz w:val="22"/>
                <w:szCs w:val="32"/>
              </w:rPr>
              <w:t>T=101, max_depth=3</w:t>
            </w:r>
          </w:p>
        </w:tc>
        <w:tc>
          <w:tcPr>
            <w:tcW w:w="1323" w:type="dxa"/>
            <w:vAlign w:val="center"/>
          </w:tcPr>
          <w:p w14:paraId="471CF731" w14:textId="77777777" w:rsidR="00F71578" w:rsidRPr="0002307B" w:rsidRDefault="00000000" w:rsidP="0002307B">
            <w:pPr>
              <w:jc w:val="center"/>
              <w:rPr>
                <w:bCs/>
                <w:sz w:val="22"/>
                <w:szCs w:val="32"/>
              </w:rPr>
            </w:pPr>
            <w:r w:rsidRPr="0002307B">
              <w:rPr>
                <w:bCs/>
                <w:sz w:val="22"/>
                <w:szCs w:val="32"/>
              </w:rPr>
              <w:t>0.1410</w:t>
            </w:r>
          </w:p>
        </w:tc>
        <w:tc>
          <w:tcPr>
            <w:tcW w:w="1324" w:type="dxa"/>
            <w:vAlign w:val="center"/>
          </w:tcPr>
          <w:p w14:paraId="3D43E752" w14:textId="77777777" w:rsidR="00F71578" w:rsidRPr="0002307B" w:rsidRDefault="00000000" w:rsidP="0002307B">
            <w:pPr>
              <w:jc w:val="center"/>
              <w:rPr>
                <w:bCs/>
                <w:sz w:val="22"/>
                <w:szCs w:val="32"/>
              </w:rPr>
            </w:pPr>
            <w:r w:rsidRPr="0002307B">
              <w:rPr>
                <w:bCs/>
                <w:sz w:val="22"/>
                <w:szCs w:val="32"/>
              </w:rPr>
              <w:t>0.4561</w:t>
            </w:r>
          </w:p>
        </w:tc>
        <w:tc>
          <w:tcPr>
            <w:tcW w:w="1324" w:type="dxa"/>
            <w:vAlign w:val="center"/>
          </w:tcPr>
          <w:p w14:paraId="710E0A6E" w14:textId="77777777" w:rsidR="00F71578" w:rsidRPr="0002307B" w:rsidRDefault="00000000" w:rsidP="0002307B">
            <w:pPr>
              <w:jc w:val="center"/>
              <w:rPr>
                <w:bCs/>
                <w:sz w:val="22"/>
                <w:szCs w:val="32"/>
              </w:rPr>
            </w:pPr>
            <w:r w:rsidRPr="0002307B">
              <w:rPr>
                <w:bCs/>
                <w:sz w:val="22"/>
                <w:szCs w:val="32"/>
              </w:rPr>
              <w:t>0.6704</w:t>
            </w:r>
          </w:p>
        </w:tc>
      </w:tr>
      <w:tr w:rsidR="00F71578" w14:paraId="3579C1BC" w14:textId="77777777" w:rsidTr="0002307B">
        <w:trPr>
          <w:jc w:val="center"/>
        </w:trPr>
        <w:tc>
          <w:tcPr>
            <w:tcW w:w="3107" w:type="dxa"/>
            <w:vAlign w:val="center"/>
          </w:tcPr>
          <w:p w14:paraId="6A62BC8E" w14:textId="77777777" w:rsidR="00F71578" w:rsidRPr="0002307B" w:rsidRDefault="00000000" w:rsidP="0002307B">
            <w:pPr>
              <w:jc w:val="center"/>
              <w:rPr>
                <w:bCs/>
                <w:sz w:val="22"/>
                <w:szCs w:val="32"/>
              </w:rPr>
            </w:pPr>
            <w:r w:rsidRPr="0002307B">
              <w:rPr>
                <w:bCs/>
                <w:sz w:val="22"/>
                <w:szCs w:val="32"/>
              </w:rPr>
              <w:t>Bagging + DT (Task 2)</w:t>
            </w:r>
          </w:p>
        </w:tc>
        <w:tc>
          <w:tcPr>
            <w:tcW w:w="2016" w:type="dxa"/>
            <w:vAlign w:val="center"/>
          </w:tcPr>
          <w:p w14:paraId="68E88121" w14:textId="77777777" w:rsidR="00F71578" w:rsidRPr="0002307B" w:rsidRDefault="00000000" w:rsidP="0002307B">
            <w:pPr>
              <w:jc w:val="center"/>
              <w:rPr>
                <w:bCs/>
                <w:sz w:val="22"/>
                <w:szCs w:val="32"/>
              </w:rPr>
            </w:pPr>
            <w:r w:rsidRPr="0002307B">
              <w:rPr>
                <w:bCs/>
                <w:sz w:val="22"/>
                <w:szCs w:val="32"/>
              </w:rPr>
              <w:t>T=51, max_depth=3</w:t>
            </w:r>
          </w:p>
        </w:tc>
        <w:tc>
          <w:tcPr>
            <w:tcW w:w="1323" w:type="dxa"/>
            <w:vAlign w:val="center"/>
          </w:tcPr>
          <w:p w14:paraId="3AAEBE42" w14:textId="77777777" w:rsidR="00F71578" w:rsidRPr="0002307B" w:rsidRDefault="00000000" w:rsidP="0002307B">
            <w:pPr>
              <w:jc w:val="center"/>
              <w:rPr>
                <w:bCs/>
                <w:sz w:val="22"/>
                <w:szCs w:val="32"/>
              </w:rPr>
            </w:pPr>
            <w:r w:rsidRPr="0002307B">
              <w:rPr>
                <w:bCs/>
                <w:sz w:val="22"/>
                <w:szCs w:val="32"/>
              </w:rPr>
              <w:t>0.1467</w:t>
            </w:r>
          </w:p>
        </w:tc>
        <w:tc>
          <w:tcPr>
            <w:tcW w:w="1324" w:type="dxa"/>
            <w:vAlign w:val="center"/>
          </w:tcPr>
          <w:p w14:paraId="5CC5B9B3" w14:textId="77777777" w:rsidR="00F71578" w:rsidRPr="0002307B" w:rsidRDefault="00000000" w:rsidP="0002307B">
            <w:pPr>
              <w:jc w:val="center"/>
              <w:rPr>
                <w:bCs/>
                <w:sz w:val="22"/>
                <w:szCs w:val="32"/>
              </w:rPr>
            </w:pPr>
            <w:r w:rsidRPr="0002307B">
              <w:rPr>
                <w:bCs/>
                <w:sz w:val="22"/>
                <w:szCs w:val="32"/>
              </w:rPr>
              <w:t>0.5493</w:t>
            </w:r>
          </w:p>
        </w:tc>
        <w:tc>
          <w:tcPr>
            <w:tcW w:w="1324" w:type="dxa"/>
            <w:vAlign w:val="center"/>
          </w:tcPr>
          <w:p w14:paraId="2871EC0F" w14:textId="77777777" w:rsidR="00F71578" w:rsidRPr="0002307B" w:rsidRDefault="00000000" w:rsidP="0002307B">
            <w:pPr>
              <w:jc w:val="center"/>
              <w:rPr>
                <w:bCs/>
                <w:sz w:val="22"/>
                <w:szCs w:val="32"/>
              </w:rPr>
            </w:pPr>
            <w:r w:rsidRPr="0002307B">
              <w:rPr>
                <w:bCs/>
                <w:sz w:val="22"/>
                <w:szCs w:val="32"/>
              </w:rPr>
              <w:t>0.6409</w:t>
            </w:r>
          </w:p>
        </w:tc>
      </w:tr>
      <w:tr w:rsidR="00F71578" w14:paraId="1B985DEC" w14:textId="77777777" w:rsidTr="0002307B">
        <w:trPr>
          <w:jc w:val="center"/>
        </w:trPr>
        <w:tc>
          <w:tcPr>
            <w:tcW w:w="3107" w:type="dxa"/>
            <w:vAlign w:val="center"/>
          </w:tcPr>
          <w:p w14:paraId="1B0A0B50" w14:textId="77777777" w:rsidR="00F71578" w:rsidRPr="0002307B" w:rsidRDefault="00000000" w:rsidP="0002307B">
            <w:pPr>
              <w:jc w:val="center"/>
              <w:rPr>
                <w:bCs/>
                <w:sz w:val="22"/>
                <w:szCs w:val="32"/>
              </w:rPr>
            </w:pPr>
            <w:r w:rsidRPr="0002307B">
              <w:rPr>
                <w:bCs/>
                <w:sz w:val="22"/>
                <w:szCs w:val="32"/>
              </w:rPr>
              <w:t>AdaBoost (Task 3)</w:t>
            </w:r>
          </w:p>
        </w:tc>
        <w:tc>
          <w:tcPr>
            <w:tcW w:w="2016" w:type="dxa"/>
            <w:vAlign w:val="center"/>
          </w:tcPr>
          <w:p w14:paraId="6B60B083" w14:textId="77777777" w:rsidR="00F71578" w:rsidRPr="0002307B" w:rsidRDefault="00000000" w:rsidP="0002307B">
            <w:pPr>
              <w:jc w:val="center"/>
              <w:rPr>
                <w:bCs/>
                <w:sz w:val="22"/>
                <w:szCs w:val="32"/>
              </w:rPr>
            </w:pPr>
            <w:r w:rsidRPr="0002307B">
              <w:rPr>
                <w:bCs/>
                <w:sz w:val="22"/>
                <w:szCs w:val="32"/>
              </w:rPr>
              <w:t>T=50, no SMOTE</w:t>
            </w:r>
          </w:p>
        </w:tc>
        <w:tc>
          <w:tcPr>
            <w:tcW w:w="1323" w:type="dxa"/>
            <w:vAlign w:val="center"/>
          </w:tcPr>
          <w:p w14:paraId="7760711F" w14:textId="77777777" w:rsidR="00F71578" w:rsidRPr="0002307B" w:rsidRDefault="00000000" w:rsidP="0002307B">
            <w:pPr>
              <w:jc w:val="center"/>
              <w:rPr>
                <w:bCs/>
                <w:sz w:val="22"/>
                <w:szCs w:val="32"/>
              </w:rPr>
            </w:pPr>
            <w:r w:rsidRPr="0002307B">
              <w:rPr>
                <w:bCs/>
                <w:sz w:val="22"/>
                <w:szCs w:val="32"/>
              </w:rPr>
              <w:t>0.0000</w:t>
            </w:r>
          </w:p>
        </w:tc>
        <w:tc>
          <w:tcPr>
            <w:tcW w:w="1324" w:type="dxa"/>
            <w:vAlign w:val="center"/>
          </w:tcPr>
          <w:p w14:paraId="49E0A2E1" w14:textId="77777777" w:rsidR="00F71578" w:rsidRPr="0002307B" w:rsidRDefault="00000000" w:rsidP="0002307B">
            <w:pPr>
              <w:jc w:val="center"/>
              <w:rPr>
                <w:bCs/>
                <w:sz w:val="22"/>
                <w:szCs w:val="32"/>
              </w:rPr>
            </w:pPr>
            <w:r w:rsidRPr="0002307B">
              <w:rPr>
                <w:bCs/>
                <w:sz w:val="22"/>
                <w:szCs w:val="32"/>
              </w:rPr>
              <w:t>0.0000</w:t>
            </w:r>
          </w:p>
        </w:tc>
        <w:tc>
          <w:tcPr>
            <w:tcW w:w="1324" w:type="dxa"/>
            <w:vAlign w:val="center"/>
          </w:tcPr>
          <w:p w14:paraId="49D56BE0" w14:textId="77777777" w:rsidR="00F71578" w:rsidRPr="0002307B" w:rsidRDefault="00000000" w:rsidP="0002307B">
            <w:pPr>
              <w:jc w:val="center"/>
              <w:rPr>
                <w:bCs/>
                <w:sz w:val="22"/>
                <w:szCs w:val="32"/>
              </w:rPr>
            </w:pPr>
            <w:r w:rsidRPr="0002307B">
              <w:rPr>
                <w:bCs/>
                <w:sz w:val="22"/>
                <w:szCs w:val="32"/>
              </w:rPr>
              <w:t>0.6113</w:t>
            </w:r>
          </w:p>
        </w:tc>
      </w:tr>
      <w:tr w:rsidR="00F71578" w14:paraId="6EE91FFA" w14:textId="77777777" w:rsidTr="0002307B">
        <w:trPr>
          <w:jc w:val="center"/>
        </w:trPr>
        <w:tc>
          <w:tcPr>
            <w:tcW w:w="3107" w:type="dxa"/>
            <w:vAlign w:val="center"/>
          </w:tcPr>
          <w:p w14:paraId="3F57EFA4" w14:textId="77777777" w:rsidR="00F71578" w:rsidRPr="0002307B" w:rsidRDefault="00000000" w:rsidP="0002307B">
            <w:pPr>
              <w:jc w:val="center"/>
              <w:rPr>
                <w:bCs/>
                <w:sz w:val="22"/>
                <w:szCs w:val="32"/>
              </w:rPr>
            </w:pPr>
            <w:r w:rsidRPr="0002307B">
              <w:rPr>
                <w:bCs/>
                <w:sz w:val="22"/>
                <w:szCs w:val="32"/>
              </w:rPr>
              <w:t>AdaBoost + SMOTE (Task 3)</w:t>
            </w:r>
          </w:p>
        </w:tc>
        <w:tc>
          <w:tcPr>
            <w:tcW w:w="2016" w:type="dxa"/>
            <w:vAlign w:val="center"/>
          </w:tcPr>
          <w:p w14:paraId="2B91364E" w14:textId="77777777" w:rsidR="00F71578" w:rsidRPr="0002307B" w:rsidRDefault="00000000" w:rsidP="0002307B">
            <w:pPr>
              <w:jc w:val="center"/>
              <w:rPr>
                <w:bCs/>
                <w:sz w:val="22"/>
                <w:szCs w:val="32"/>
              </w:rPr>
            </w:pPr>
            <w:r w:rsidRPr="0002307B">
              <w:rPr>
                <w:bCs/>
                <w:sz w:val="22"/>
                <w:szCs w:val="32"/>
              </w:rPr>
              <w:t>T=100</w:t>
            </w:r>
          </w:p>
        </w:tc>
        <w:tc>
          <w:tcPr>
            <w:tcW w:w="1323" w:type="dxa"/>
            <w:vAlign w:val="center"/>
          </w:tcPr>
          <w:p w14:paraId="7CDD0C00" w14:textId="77777777" w:rsidR="00F71578" w:rsidRPr="0002307B" w:rsidRDefault="00000000" w:rsidP="0002307B">
            <w:pPr>
              <w:jc w:val="center"/>
              <w:rPr>
                <w:bCs/>
                <w:sz w:val="22"/>
                <w:szCs w:val="32"/>
              </w:rPr>
            </w:pPr>
            <w:r w:rsidRPr="0002307B">
              <w:rPr>
                <w:bCs/>
                <w:sz w:val="22"/>
                <w:szCs w:val="32"/>
              </w:rPr>
              <w:t>0.1431</w:t>
            </w:r>
          </w:p>
        </w:tc>
        <w:tc>
          <w:tcPr>
            <w:tcW w:w="1324" w:type="dxa"/>
            <w:vAlign w:val="center"/>
          </w:tcPr>
          <w:p w14:paraId="472248A5" w14:textId="77777777" w:rsidR="00F71578" w:rsidRPr="0002307B" w:rsidRDefault="00000000" w:rsidP="0002307B">
            <w:pPr>
              <w:jc w:val="center"/>
              <w:rPr>
                <w:bCs/>
                <w:sz w:val="22"/>
                <w:szCs w:val="32"/>
              </w:rPr>
            </w:pPr>
            <w:r w:rsidRPr="0002307B">
              <w:rPr>
                <w:bCs/>
                <w:sz w:val="22"/>
                <w:szCs w:val="32"/>
              </w:rPr>
              <w:t>0.4089</w:t>
            </w:r>
          </w:p>
        </w:tc>
        <w:tc>
          <w:tcPr>
            <w:tcW w:w="1324" w:type="dxa"/>
            <w:vAlign w:val="center"/>
          </w:tcPr>
          <w:p w14:paraId="0949CA78" w14:textId="77777777" w:rsidR="00F71578" w:rsidRPr="0002307B" w:rsidRDefault="00000000" w:rsidP="0002307B">
            <w:pPr>
              <w:jc w:val="center"/>
              <w:rPr>
                <w:bCs/>
                <w:sz w:val="22"/>
                <w:szCs w:val="32"/>
              </w:rPr>
            </w:pPr>
            <w:r w:rsidRPr="0002307B">
              <w:rPr>
                <w:bCs/>
                <w:sz w:val="22"/>
                <w:szCs w:val="32"/>
              </w:rPr>
              <w:t>0.6076</w:t>
            </w:r>
          </w:p>
        </w:tc>
      </w:tr>
    </w:tbl>
    <w:p w14:paraId="007CB77B" w14:textId="77777777" w:rsidR="00F71578" w:rsidRPr="0002307B" w:rsidRDefault="00000000" w:rsidP="00F555D8">
      <w:pPr>
        <w:spacing w:before="240" w:after="120"/>
        <w:rPr>
          <w:sz w:val="22"/>
          <w:szCs w:val="24"/>
        </w:rPr>
      </w:pPr>
      <w:r w:rsidRPr="0002307B">
        <w:rPr>
          <w:sz w:val="22"/>
          <w:szCs w:val="24"/>
        </w:rPr>
        <w:t>By minority F1, the best method was Bagging + standard DT at T=51, max_depth=3. It had the highest F1, G-mean, and AUC-ROC among the final comparison entries. The result is consistent with the ensemble design: undersampling exposes the learner to severe cases in every balanced subset, while bagging creates diversity through both bootstrap sampling and different majority-class subsets. AdaBoost without SMOTE failed on the minority class; AdaBoost + SMOTE helped but remained weaker than undersampled bagging in F1.</w:t>
      </w:r>
    </w:p>
    <w:p w14:paraId="4B978E53" w14:textId="77777777" w:rsidR="00F71578" w:rsidRDefault="00000000" w:rsidP="00F555D8">
      <w:pPr>
        <w:pStyle w:val="Heading1"/>
        <w:spacing w:before="240"/>
      </w:pPr>
      <w:r>
        <w:t>6. Theory Questions</w:t>
      </w:r>
    </w:p>
    <w:p w14:paraId="103BD92D" w14:textId="77777777" w:rsidR="00F71578" w:rsidRDefault="00000000" w:rsidP="00F555D8">
      <w:pPr>
        <w:pStyle w:val="Heading2"/>
        <w:spacing w:before="240"/>
      </w:pPr>
      <w:r>
        <w:t>Q1. Hellinger Distance vs. Gini vs. Information Gain</w:t>
      </w:r>
    </w:p>
    <w:p w14:paraId="21965D27" w14:textId="3E624EFF" w:rsidR="001D680D" w:rsidRPr="001D680D" w:rsidRDefault="00000000" w:rsidP="001D680D">
      <w:pPr>
        <w:spacing w:before="240" w:after="120"/>
        <w:rPr>
          <w:sz w:val="22"/>
          <w:szCs w:val="24"/>
        </w:rPr>
      </w:pPr>
      <w:r w:rsidRPr="0002307B">
        <w:rPr>
          <w:sz w:val="22"/>
          <w:szCs w:val="24"/>
        </w:rPr>
        <w:t xml:space="preserve">(a) </w:t>
      </w:r>
      <w:r w:rsidR="001D680D" w:rsidRPr="001D680D">
        <w:rPr>
          <w:sz w:val="22"/>
          <w:szCs w:val="24"/>
        </w:rPr>
        <w:t xml:space="preserve">For a node S, the </w:t>
      </w:r>
      <w:r w:rsidR="001D680D" w:rsidRPr="001D680D">
        <w:rPr>
          <w:b/>
          <w:bCs/>
          <w:sz w:val="22"/>
          <w:szCs w:val="24"/>
        </w:rPr>
        <w:t>Gini impurity</w:t>
      </w:r>
      <w:r w:rsidR="001D680D" w:rsidRPr="001D680D">
        <w:rPr>
          <w:sz w:val="22"/>
          <w:szCs w:val="24"/>
        </w:rPr>
        <w:t xml:space="preserve"> is:</w:t>
      </w:r>
      <w:r w:rsidR="001D680D">
        <w:rPr>
          <w:sz w:val="22"/>
          <w:szCs w:val="24"/>
        </w:rPr>
        <w:tab/>
      </w:r>
      <w:r w:rsidR="001D680D">
        <w:rPr>
          <w:sz w:val="22"/>
          <w:szCs w:val="24"/>
        </w:rPr>
        <w:tab/>
      </w:r>
      <m:oMath>
        <m:r>
          <m:rPr>
            <m:nor/>
          </m:rPr>
          <w:rPr>
            <w:rFonts w:ascii="Cambria Math" w:hAnsi="Cambria Math"/>
            <w:sz w:val="22"/>
            <w:szCs w:val="24"/>
          </w:rPr>
          <m:t>Gini</m:t>
        </m:r>
        <m:d>
          <m:dPr>
            <m:ctrlPr>
              <w:rPr>
                <w:rFonts w:ascii="Cambria Math" w:hAnsi="Cambria Math"/>
                <w:i/>
                <w:sz w:val="22"/>
                <w:szCs w:val="24"/>
              </w:rPr>
            </m:ctrlPr>
          </m:dPr>
          <m:e>
            <m:r>
              <w:rPr>
                <w:rFonts w:ascii="Cambria Math" w:hAnsi="Cambria Math"/>
                <w:sz w:val="22"/>
                <w:szCs w:val="24"/>
              </w:rPr>
              <m:t>S</m:t>
            </m:r>
          </m:e>
        </m:d>
        <m:r>
          <w:rPr>
            <w:rFonts w:ascii="Cambria Math" w:hAnsi="Cambria Math"/>
            <w:sz w:val="22"/>
            <w:szCs w:val="24"/>
          </w:rPr>
          <m:t>=1-</m:t>
        </m:r>
        <m:nary>
          <m:naryPr>
            <m:chr m:val="∑"/>
            <m:supHide m:val="1"/>
            <m:ctrlPr>
              <w:rPr>
                <w:rFonts w:ascii="Cambria Math" w:hAnsi="Cambria Math"/>
                <w:sz w:val="22"/>
                <w:szCs w:val="24"/>
              </w:rPr>
            </m:ctrlPr>
          </m:naryPr>
          <m:sub>
            <m:r>
              <w:rPr>
                <w:rFonts w:ascii="Cambria Math" w:hAnsi="Cambria Math"/>
                <w:sz w:val="22"/>
                <w:szCs w:val="24"/>
              </w:rPr>
              <m:t>c</m:t>
            </m:r>
            <m:ctrlPr>
              <w:rPr>
                <w:rFonts w:ascii="Cambria Math" w:hAnsi="Cambria Math"/>
                <w:i/>
                <w:sz w:val="22"/>
                <w:szCs w:val="24"/>
              </w:rPr>
            </m:ctrlPr>
          </m:sub>
          <m:sup>
            <m:ctrlPr>
              <w:rPr>
                <w:rFonts w:ascii="Cambria Math" w:hAnsi="Cambria Math"/>
                <w:i/>
                <w:sz w:val="22"/>
                <w:szCs w:val="24"/>
              </w:rPr>
            </m:ctrlPr>
          </m:sup>
          <m:e>
            <m:sSubSup>
              <m:sSubSupPr>
                <m:ctrlPr>
                  <w:rPr>
                    <w:rFonts w:ascii="Cambria Math" w:hAnsi="Cambria Math"/>
                    <w:i/>
                    <w:sz w:val="22"/>
                    <w:szCs w:val="24"/>
                  </w:rPr>
                </m:ctrlPr>
              </m:sSubSupPr>
              <m:e>
                <m:r>
                  <w:rPr>
                    <w:rFonts w:ascii="Cambria Math" w:hAnsi="Cambria Math"/>
                    <w:sz w:val="22"/>
                    <w:szCs w:val="24"/>
                  </w:rPr>
                  <m:t>p</m:t>
                </m:r>
              </m:e>
              <m:sub>
                <m:r>
                  <w:rPr>
                    <w:rFonts w:ascii="Cambria Math" w:hAnsi="Cambria Math"/>
                    <w:sz w:val="22"/>
                    <w:szCs w:val="24"/>
                  </w:rPr>
                  <m:t>c</m:t>
                </m:r>
              </m:sub>
              <m:sup>
                <m:r>
                  <w:rPr>
                    <w:rFonts w:ascii="Cambria Math" w:hAnsi="Cambria Math"/>
                    <w:sz w:val="22"/>
                    <w:szCs w:val="24"/>
                  </w:rPr>
                  <m:t>2</m:t>
                </m:r>
              </m:sup>
            </m:sSubSup>
            <m:ctrlPr>
              <w:rPr>
                <w:rFonts w:ascii="Cambria Math" w:hAnsi="Cambria Math"/>
                <w:i/>
                <w:sz w:val="22"/>
                <w:szCs w:val="24"/>
              </w:rPr>
            </m:ctrlPr>
          </m:e>
        </m:nary>
      </m:oMath>
      <w:r w:rsidR="001D680D" w:rsidRPr="001D680D">
        <w:rPr>
          <w:sz w:val="22"/>
          <w:szCs w:val="24"/>
        </w:rPr>
        <w:t>​</w:t>
      </w:r>
    </w:p>
    <w:p w14:paraId="20805CE3" w14:textId="7ED03FEA" w:rsidR="001D680D" w:rsidRPr="001D680D" w:rsidRDefault="001D680D" w:rsidP="001D680D">
      <w:pPr>
        <w:spacing w:before="240" w:after="120"/>
        <w:rPr>
          <w:sz w:val="22"/>
          <w:szCs w:val="24"/>
        </w:rPr>
      </w:pPr>
      <w:r w:rsidRPr="001D680D">
        <w:rPr>
          <w:sz w:val="22"/>
          <w:szCs w:val="24"/>
        </w:rPr>
        <w:t>A binary split into left child L and right child R is usually scored by the weighted impurity decrease:</w:t>
      </w:r>
    </w:p>
    <w:p w14:paraId="77784162" w14:textId="74EE2232" w:rsidR="001D680D" w:rsidRPr="001D680D" w:rsidRDefault="001D680D" w:rsidP="001D680D">
      <w:pPr>
        <w:spacing w:before="240" w:after="120"/>
        <w:rPr>
          <w:sz w:val="22"/>
          <w:szCs w:val="24"/>
        </w:rPr>
      </w:pPr>
      <m:oMathPara>
        <m:oMath>
          <m:r>
            <m:rPr>
              <m:sty m:val="p"/>
            </m:rPr>
            <w:rPr>
              <w:rFonts w:ascii="Cambria Math" w:hAnsi="Cambria Math"/>
              <w:sz w:val="22"/>
              <w:szCs w:val="24"/>
            </w:rPr>
            <m:t>Δ</m:t>
          </m:r>
          <m:r>
            <m:rPr>
              <m:nor/>
            </m:rPr>
            <w:rPr>
              <w:rFonts w:ascii="Cambria Math" w:hAnsi="Cambria Math"/>
              <w:sz w:val="22"/>
              <w:szCs w:val="24"/>
            </w:rPr>
            <m:t>Gini</m:t>
          </m:r>
          <m:r>
            <w:rPr>
              <w:rFonts w:ascii="Cambria Math" w:hAnsi="Cambria Math"/>
              <w:sz w:val="22"/>
              <w:szCs w:val="24"/>
            </w:rPr>
            <m:t>=</m:t>
          </m:r>
          <m:r>
            <m:rPr>
              <m:nor/>
            </m:rPr>
            <w:rPr>
              <w:rFonts w:ascii="Cambria Math" w:hAnsi="Cambria Math"/>
              <w:sz w:val="22"/>
              <w:szCs w:val="24"/>
            </w:rPr>
            <m:t>Gini</m:t>
          </m:r>
          <m:d>
            <m:dPr>
              <m:ctrlPr>
                <w:rPr>
                  <w:rFonts w:ascii="Cambria Math" w:hAnsi="Cambria Math"/>
                  <w:i/>
                  <w:sz w:val="22"/>
                  <w:szCs w:val="24"/>
                </w:rPr>
              </m:ctrlPr>
            </m:dPr>
            <m:e>
              <m:r>
                <w:rPr>
                  <w:rFonts w:ascii="Cambria Math" w:hAnsi="Cambria Math"/>
                  <w:sz w:val="22"/>
                  <w:szCs w:val="24"/>
                </w:rPr>
                <m:t>S</m:t>
              </m:r>
            </m:e>
          </m:d>
          <m:r>
            <w:rPr>
              <w:rFonts w:ascii="Cambria Math" w:hAnsi="Cambria Math"/>
              <w:sz w:val="22"/>
              <w:szCs w:val="24"/>
            </w:rPr>
            <m:t>-</m:t>
          </m:r>
          <m:f>
            <m:fPr>
              <m:ctrlPr>
                <w:rPr>
                  <w:rFonts w:ascii="Cambria Math" w:hAnsi="Cambria Math"/>
                  <w:sz w:val="22"/>
                  <w:szCs w:val="24"/>
                </w:rPr>
              </m:ctrlPr>
            </m:fPr>
            <m:num>
              <m:d>
                <m:dPr>
                  <m:begChr m:val="|"/>
                  <m:endChr m:val="|"/>
                  <m:ctrlPr>
                    <w:rPr>
                      <w:rFonts w:ascii="Cambria Math" w:hAnsi="Cambria Math"/>
                      <w:i/>
                      <w:sz w:val="22"/>
                      <w:szCs w:val="24"/>
                    </w:rPr>
                  </m:ctrlPr>
                </m:dPr>
                <m:e>
                  <m:r>
                    <w:rPr>
                      <w:rFonts w:ascii="Cambria Math" w:hAnsi="Cambria Math"/>
                      <w:sz w:val="22"/>
                      <w:szCs w:val="24"/>
                    </w:rPr>
                    <m:t>L</m:t>
                  </m:r>
                </m:e>
              </m:d>
              <m:ctrlPr>
                <w:rPr>
                  <w:rFonts w:ascii="Cambria Math" w:hAnsi="Cambria Math"/>
                  <w:i/>
                  <w:sz w:val="22"/>
                  <w:szCs w:val="24"/>
                </w:rPr>
              </m:ctrlPr>
            </m:num>
            <m:den>
              <m:d>
                <m:dPr>
                  <m:begChr m:val="|"/>
                  <m:endChr m:val="|"/>
                  <m:ctrlPr>
                    <w:rPr>
                      <w:rFonts w:ascii="Cambria Math" w:hAnsi="Cambria Math"/>
                      <w:i/>
                      <w:sz w:val="22"/>
                      <w:szCs w:val="24"/>
                    </w:rPr>
                  </m:ctrlPr>
                </m:dPr>
                <m:e>
                  <m:r>
                    <w:rPr>
                      <w:rFonts w:ascii="Cambria Math" w:hAnsi="Cambria Math"/>
                      <w:sz w:val="22"/>
                      <w:szCs w:val="24"/>
                    </w:rPr>
                    <m:t>S</m:t>
                  </m:r>
                </m:e>
              </m:d>
              <m:ctrlPr>
                <w:rPr>
                  <w:rFonts w:ascii="Cambria Math" w:hAnsi="Cambria Math"/>
                  <w:i/>
                  <w:sz w:val="22"/>
                  <w:szCs w:val="24"/>
                </w:rPr>
              </m:ctrlPr>
            </m:den>
          </m:f>
          <m:r>
            <m:rPr>
              <m:nor/>
            </m:rPr>
            <w:rPr>
              <w:rFonts w:ascii="Cambria Math" w:hAnsi="Cambria Math"/>
              <w:sz w:val="22"/>
              <w:szCs w:val="24"/>
            </w:rPr>
            <m:t>Gini</m:t>
          </m:r>
          <m:d>
            <m:dPr>
              <m:ctrlPr>
                <w:rPr>
                  <w:rFonts w:ascii="Cambria Math" w:hAnsi="Cambria Math"/>
                  <w:i/>
                  <w:sz w:val="22"/>
                  <w:szCs w:val="24"/>
                </w:rPr>
              </m:ctrlPr>
            </m:dPr>
            <m:e>
              <m:r>
                <w:rPr>
                  <w:rFonts w:ascii="Cambria Math" w:hAnsi="Cambria Math"/>
                  <w:sz w:val="22"/>
                  <w:szCs w:val="24"/>
                </w:rPr>
                <m:t>L</m:t>
              </m:r>
            </m:e>
          </m:d>
          <m:r>
            <w:rPr>
              <w:rFonts w:ascii="Cambria Math" w:hAnsi="Cambria Math"/>
              <w:sz w:val="22"/>
              <w:szCs w:val="24"/>
            </w:rPr>
            <m:t>-</m:t>
          </m:r>
          <m:f>
            <m:fPr>
              <m:ctrlPr>
                <w:rPr>
                  <w:rFonts w:ascii="Cambria Math" w:hAnsi="Cambria Math"/>
                  <w:sz w:val="22"/>
                  <w:szCs w:val="24"/>
                </w:rPr>
              </m:ctrlPr>
            </m:fPr>
            <m:num>
              <m:d>
                <m:dPr>
                  <m:begChr m:val="|"/>
                  <m:endChr m:val="|"/>
                  <m:ctrlPr>
                    <w:rPr>
                      <w:rFonts w:ascii="Cambria Math" w:hAnsi="Cambria Math"/>
                      <w:i/>
                      <w:sz w:val="22"/>
                      <w:szCs w:val="24"/>
                    </w:rPr>
                  </m:ctrlPr>
                </m:dPr>
                <m:e>
                  <m:r>
                    <w:rPr>
                      <w:rFonts w:ascii="Cambria Math" w:hAnsi="Cambria Math"/>
                      <w:sz w:val="22"/>
                      <w:szCs w:val="24"/>
                    </w:rPr>
                    <m:t>R</m:t>
                  </m:r>
                </m:e>
              </m:d>
              <m:ctrlPr>
                <w:rPr>
                  <w:rFonts w:ascii="Cambria Math" w:hAnsi="Cambria Math"/>
                  <w:i/>
                  <w:sz w:val="22"/>
                  <w:szCs w:val="24"/>
                </w:rPr>
              </m:ctrlPr>
            </m:num>
            <m:den>
              <m:d>
                <m:dPr>
                  <m:begChr m:val="|"/>
                  <m:endChr m:val="|"/>
                  <m:ctrlPr>
                    <w:rPr>
                      <w:rFonts w:ascii="Cambria Math" w:hAnsi="Cambria Math"/>
                      <w:i/>
                      <w:sz w:val="22"/>
                      <w:szCs w:val="24"/>
                    </w:rPr>
                  </m:ctrlPr>
                </m:dPr>
                <m:e>
                  <m:r>
                    <w:rPr>
                      <w:rFonts w:ascii="Cambria Math" w:hAnsi="Cambria Math"/>
                      <w:sz w:val="22"/>
                      <w:szCs w:val="24"/>
                    </w:rPr>
                    <m:t>S</m:t>
                  </m:r>
                </m:e>
              </m:d>
              <m:ctrlPr>
                <w:rPr>
                  <w:rFonts w:ascii="Cambria Math" w:hAnsi="Cambria Math"/>
                  <w:i/>
                  <w:sz w:val="22"/>
                  <w:szCs w:val="24"/>
                </w:rPr>
              </m:ctrlPr>
            </m:den>
          </m:f>
          <m:r>
            <m:rPr>
              <m:nor/>
            </m:rPr>
            <w:rPr>
              <w:rFonts w:ascii="Cambria Math" w:hAnsi="Cambria Math"/>
              <w:sz w:val="22"/>
              <w:szCs w:val="24"/>
            </w:rPr>
            <m:t>Gini</m:t>
          </m:r>
          <m:d>
            <m:dPr>
              <m:ctrlPr>
                <w:rPr>
                  <w:rFonts w:ascii="Cambria Math" w:hAnsi="Cambria Math"/>
                  <w:i/>
                  <w:sz w:val="22"/>
                  <w:szCs w:val="24"/>
                </w:rPr>
              </m:ctrlPr>
            </m:dPr>
            <m:e>
              <m:r>
                <w:rPr>
                  <w:rFonts w:ascii="Cambria Math" w:hAnsi="Cambria Math"/>
                  <w:sz w:val="22"/>
                  <w:szCs w:val="24"/>
                </w:rPr>
                <m:t>R</m:t>
              </m:r>
            </m:e>
          </m:d>
        </m:oMath>
      </m:oMathPara>
    </w:p>
    <w:p w14:paraId="68D495EC" w14:textId="2D2EAAD4" w:rsidR="001D680D" w:rsidRPr="001D680D" w:rsidRDefault="001D680D" w:rsidP="001D680D">
      <w:pPr>
        <w:spacing w:before="240" w:after="120"/>
        <w:rPr>
          <w:sz w:val="22"/>
          <w:szCs w:val="24"/>
        </w:rPr>
      </w:pPr>
      <w:r w:rsidRPr="001D680D">
        <w:rPr>
          <w:sz w:val="22"/>
          <w:szCs w:val="24"/>
        </w:rPr>
        <w:t xml:space="preserve">The </w:t>
      </w:r>
      <w:r w:rsidRPr="001D680D">
        <w:rPr>
          <w:b/>
          <w:bCs/>
          <w:sz w:val="22"/>
          <w:szCs w:val="24"/>
        </w:rPr>
        <w:t>entropy</w:t>
      </w:r>
      <w:r w:rsidRPr="001D680D">
        <w:rPr>
          <w:sz w:val="22"/>
          <w:szCs w:val="24"/>
        </w:rPr>
        <w:t xml:space="preserve"> of a node is:</w:t>
      </w:r>
      <w:r>
        <w:rPr>
          <w:sz w:val="22"/>
          <w:szCs w:val="24"/>
        </w:rPr>
        <w:tab/>
      </w:r>
      <w:r>
        <w:rPr>
          <w:sz w:val="22"/>
          <w:szCs w:val="24"/>
        </w:rPr>
        <w:tab/>
      </w:r>
      <m:oMath>
        <m:r>
          <w:rPr>
            <w:rFonts w:ascii="Cambria Math" w:hAnsi="Cambria Math"/>
            <w:sz w:val="22"/>
            <w:szCs w:val="24"/>
          </w:rPr>
          <m:t>H</m:t>
        </m:r>
        <m:d>
          <m:dPr>
            <m:ctrlPr>
              <w:rPr>
                <w:rFonts w:ascii="Cambria Math" w:hAnsi="Cambria Math"/>
                <w:i/>
                <w:sz w:val="22"/>
                <w:szCs w:val="24"/>
              </w:rPr>
            </m:ctrlPr>
          </m:dPr>
          <m:e>
            <m:r>
              <w:rPr>
                <w:rFonts w:ascii="Cambria Math" w:hAnsi="Cambria Math"/>
                <w:sz w:val="22"/>
                <w:szCs w:val="24"/>
              </w:rPr>
              <m:t>S</m:t>
            </m:r>
          </m:e>
        </m:d>
        <m:r>
          <w:rPr>
            <w:rFonts w:ascii="Cambria Math" w:hAnsi="Cambria Math"/>
            <w:sz w:val="22"/>
            <w:szCs w:val="24"/>
          </w:rPr>
          <m:t>=-</m:t>
        </m:r>
        <m:nary>
          <m:naryPr>
            <m:chr m:val="∑"/>
            <m:supHide m:val="1"/>
            <m:ctrlPr>
              <w:rPr>
                <w:rFonts w:ascii="Cambria Math" w:hAnsi="Cambria Math"/>
                <w:sz w:val="22"/>
                <w:szCs w:val="24"/>
              </w:rPr>
            </m:ctrlPr>
          </m:naryPr>
          <m:sub>
            <m:r>
              <w:rPr>
                <w:rFonts w:ascii="Cambria Math" w:hAnsi="Cambria Math"/>
                <w:sz w:val="22"/>
                <w:szCs w:val="24"/>
              </w:rPr>
              <m:t>c</m:t>
            </m:r>
            <m:ctrlPr>
              <w:rPr>
                <w:rFonts w:ascii="Cambria Math" w:hAnsi="Cambria Math"/>
                <w:i/>
                <w:sz w:val="22"/>
                <w:szCs w:val="24"/>
              </w:rPr>
            </m:ctrlPr>
          </m:sub>
          <m:sup>
            <m:ctrlPr>
              <w:rPr>
                <w:rFonts w:ascii="Cambria Math" w:hAnsi="Cambria Math"/>
                <w:i/>
                <w:sz w:val="22"/>
                <w:szCs w:val="24"/>
              </w:rPr>
            </m:ctrlPr>
          </m:sup>
          <m:e>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c</m:t>
                </m:r>
              </m:sub>
            </m:sSub>
            <m:ctrlPr>
              <w:rPr>
                <w:rFonts w:ascii="Cambria Math" w:hAnsi="Cambria Math"/>
                <w:i/>
                <w:sz w:val="22"/>
                <w:szCs w:val="24"/>
              </w:rPr>
            </m:ctrlPr>
          </m:e>
        </m:nary>
        <m:func>
          <m:funcPr>
            <m:ctrlPr>
              <w:rPr>
                <w:rFonts w:ascii="Cambria Math" w:hAnsi="Cambria Math"/>
                <w:sz w:val="22"/>
                <w:szCs w:val="24"/>
              </w:rPr>
            </m:ctrlPr>
          </m:funcPr>
          <m:fName>
            <m:sSub>
              <m:sSubPr>
                <m:ctrlPr>
                  <w:rPr>
                    <w:rFonts w:ascii="Cambria Math" w:hAnsi="Cambria Math"/>
                    <w:i/>
                    <w:sz w:val="22"/>
                    <w:szCs w:val="24"/>
                  </w:rPr>
                </m:ctrlPr>
              </m:sSubPr>
              <m:e>
                <m:r>
                  <m:rPr>
                    <m:sty m:val="p"/>
                  </m:rPr>
                  <w:rPr>
                    <w:rFonts w:ascii="Cambria Math" w:hAnsi="Cambria Math"/>
                    <w:sz w:val="22"/>
                    <w:szCs w:val="24"/>
                  </w:rPr>
                  <m:t>log</m:t>
                </m:r>
                <m:ctrlPr>
                  <w:rPr>
                    <w:rFonts w:ascii="Cambria Math" w:hAnsi="Cambria Math"/>
                    <w:sz w:val="22"/>
                    <w:szCs w:val="24"/>
                  </w:rPr>
                </m:ctrlPr>
              </m:e>
              <m:sub>
                <m:r>
                  <w:rPr>
                    <w:rFonts w:ascii="Cambria Math" w:hAnsi="Cambria Math"/>
                    <w:sz w:val="22"/>
                    <w:szCs w:val="24"/>
                  </w:rPr>
                  <m:t>2</m:t>
                </m:r>
                <m:ctrlPr>
                  <w:rPr>
                    <w:rFonts w:ascii="Cambria Math" w:hAnsi="Cambria Math"/>
                    <w:sz w:val="22"/>
                    <w:szCs w:val="24"/>
                  </w:rPr>
                </m:ctrlPr>
              </m:sub>
            </m:sSub>
            <m:ctrlPr>
              <w:rPr>
                <w:rFonts w:ascii="Cambria Math" w:hAnsi="Cambria Math"/>
                <w:i/>
                <w:sz w:val="22"/>
                <w:szCs w:val="24"/>
              </w:rPr>
            </m:ctrlPr>
          </m:fName>
          <m:e>
            <m:d>
              <m:dPr>
                <m:ctrlPr>
                  <w:rPr>
                    <w:rFonts w:ascii="Cambria Math" w:hAnsi="Cambria Math"/>
                    <w:i/>
                    <w:sz w:val="22"/>
                    <w:szCs w:val="24"/>
                  </w:rPr>
                </m:ctrlPr>
              </m:dPr>
              <m:e>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c</m:t>
                    </m:r>
                  </m:sub>
                </m:sSub>
              </m:e>
            </m:d>
            <m:ctrlPr>
              <w:rPr>
                <w:rFonts w:ascii="Cambria Math" w:hAnsi="Cambria Math"/>
                <w:i/>
                <w:sz w:val="22"/>
                <w:szCs w:val="24"/>
              </w:rPr>
            </m:ctrlPr>
          </m:e>
        </m:func>
      </m:oMath>
    </w:p>
    <w:p w14:paraId="237C2D27" w14:textId="124C9EB2" w:rsidR="001D680D" w:rsidRPr="001D680D" w:rsidRDefault="001D680D" w:rsidP="001D680D">
      <w:pPr>
        <w:spacing w:before="240" w:after="120"/>
        <w:rPr>
          <w:sz w:val="22"/>
          <w:szCs w:val="24"/>
        </w:rPr>
      </w:pPr>
      <w:r w:rsidRPr="001D680D">
        <w:rPr>
          <w:sz w:val="22"/>
          <w:szCs w:val="24"/>
        </w:rPr>
        <w:t xml:space="preserve">The </w:t>
      </w:r>
      <w:r w:rsidRPr="001D680D">
        <w:rPr>
          <w:b/>
          <w:bCs/>
          <w:sz w:val="22"/>
          <w:szCs w:val="24"/>
        </w:rPr>
        <w:t>information gain</w:t>
      </w:r>
      <w:r w:rsidRPr="001D680D">
        <w:rPr>
          <w:sz w:val="22"/>
          <w:szCs w:val="24"/>
        </w:rPr>
        <w:t xml:space="preserve"> of a binary split is:</w:t>
      </w:r>
      <w:r>
        <w:rPr>
          <w:sz w:val="22"/>
          <w:szCs w:val="24"/>
        </w:rPr>
        <w:tab/>
      </w:r>
      <w:r>
        <w:rPr>
          <w:sz w:val="22"/>
          <w:szCs w:val="24"/>
        </w:rPr>
        <w:tab/>
      </w:r>
      <m:oMath>
        <m:r>
          <m:rPr>
            <m:nor/>
          </m:rPr>
          <w:rPr>
            <w:rFonts w:ascii="Cambria Math" w:hAnsi="Cambria Math"/>
            <w:sz w:val="22"/>
            <w:szCs w:val="24"/>
          </w:rPr>
          <m:t>IG</m:t>
        </m:r>
        <m:r>
          <w:rPr>
            <w:rFonts w:ascii="Cambria Math" w:hAnsi="Cambria Math"/>
            <w:sz w:val="22"/>
            <w:szCs w:val="24"/>
          </w:rPr>
          <m:t>=H</m:t>
        </m:r>
        <m:d>
          <m:dPr>
            <m:ctrlPr>
              <w:rPr>
                <w:rFonts w:ascii="Cambria Math" w:hAnsi="Cambria Math"/>
                <w:i/>
                <w:sz w:val="22"/>
                <w:szCs w:val="24"/>
              </w:rPr>
            </m:ctrlPr>
          </m:dPr>
          <m:e>
            <m:r>
              <w:rPr>
                <w:rFonts w:ascii="Cambria Math" w:hAnsi="Cambria Math"/>
                <w:sz w:val="22"/>
                <w:szCs w:val="24"/>
              </w:rPr>
              <m:t>S</m:t>
            </m:r>
          </m:e>
        </m:d>
        <m:r>
          <w:rPr>
            <w:rFonts w:ascii="Cambria Math" w:hAnsi="Cambria Math"/>
            <w:sz w:val="22"/>
            <w:szCs w:val="24"/>
          </w:rPr>
          <m:t>-</m:t>
        </m:r>
        <m:f>
          <m:fPr>
            <m:ctrlPr>
              <w:rPr>
                <w:rFonts w:ascii="Cambria Math" w:hAnsi="Cambria Math"/>
                <w:sz w:val="22"/>
                <w:szCs w:val="24"/>
              </w:rPr>
            </m:ctrlPr>
          </m:fPr>
          <m:num>
            <m:d>
              <m:dPr>
                <m:begChr m:val="|"/>
                <m:endChr m:val="|"/>
                <m:ctrlPr>
                  <w:rPr>
                    <w:rFonts w:ascii="Cambria Math" w:hAnsi="Cambria Math"/>
                    <w:i/>
                    <w:sz w:val="22"/>
                    <w:szCs w:val="24"/>
                  </w:rPr>
                </m:ctrlPr>
              </m:dPr>
              <m:e>
                <m:r>
                  <w:rPr>
                    <w:rFonts w:ascii="Cambria Math" w:hAnsi="Cambria Math"/>
                    <w:sz w:val="22"/>
                    <w:szCs w:val="24"/>
                  </w:rPr>
                  <m:t>L</m:t>
                </m:r>
              </m:e>
            </m:d>
            <m:ctrlPr>
              <w:rPr>
                <w:rFonts w:ascii="Cambria Math" w:hAnsi="Cambria Math"/>
                <w:i/>
                <w:sz w:val="22"/>
                <w:szCs w:val="24"/>
              </w:rPr>
            </m:ctrlPr>
          </m:num>
          <m:den>
            <m:d>
              <m:dPr>
                <m:begChr m:val="|"/>
                <m:endChr m:val="|"/>
                <m:ctrlPr>
                  <w:rPr>
                    <w:rFonts w:ascii="Cambria Math" w:hAnsi="Cambria Math"/>
                    <w:i/>
                    <w:sz w:val="22"/>
                    <w:szCs w:val="24"/>
                  </w:rPr>
                </m:ctrlPr>
              </m:dPr>
              <m:e>
                <m:r>
                  <w:rPr>
                    <w:rFonts w:ascii="Cambria Math" w:hAnsi="Cambria Math"/>
                    <w:sz w:val="22"/>
                    <w:szCs w:val="24"/>
                  </w:rPr>
                  <m:t>S</m:t>
                </m:r>
              </m:e>
            </m:d>
            <m:ctrlPr>
              <w:rPr>
                <w:rFonts w:ascii="Cambria Math" w:hAnsi="Cambria Math"/>
                <w:i/>
                <w:sz w:val="22"/>
                <w:szCs w:val="24"/>
              </w:rPr>
            </m:ctrlPr>
          </m:den>
        </m:f>
        <m:r>
          <w:rPr>
            <w:rFonts w:ascii="Cambria Math" w:hAnsi="Cambria Math"/>
            <w:sz w:val="22"/>
            <w:szCs w:val="24"/>
          </w:rPr>
          <m:t>H</m:t>
        </m:r>
        <m:d>
          <m:dPr>
            <m:ctrlPr>
              <w:rPr>
                <w:rFonts w:ascii="Cambria Math" w:hAnsi="Cambria Math"/>
                <w:i/>
                <w:sz w:val="22"/>
                <w:szCs w:val="24"/>
              </w:rPr>
            </m:ctrlPr>
          </m:dPr>
          <m:e>
            <m:r>
              <w:rPr>
                <w:rFonts w:ascii="Cambria Math" w:hAnsi="Cambria Math"/>
                <w:sz w:val="22"/>
                <w:szCs w:val="24"/>
              </w:rPr>
              <m:t>L</m:t>
            </m:r>
          </m:e>
        </m:d>
        <m:r>
          <w:rPr>
            <w:rFonts w:ascii="Cambria Math" w:hAnsi="Cambria Math"/>
            <w:sz w:val="22"/>
            <w:szCs w:val="24"/>
          </w:rPr>
          <m:t>-</m:t>
        </m:r>
        <m:f>
          <m:fPr>
            <m:ctrlPr>
              <w:rPr>
                <w:rFonts w:ascii="Cambria Math" w:hAnsi="Cambria Math"/>
                <w:sz w:val="22"/>
                <w:szCs w:val="24"/>
              </w:rPr>
            </m:ctrlPr>
          </m:fPr>
          <m:num>
            <m:d>
              <m:dPr>
                <m:begChr m:val="|"/>
                <m:endChr m:val="|"/>
                <m:ctrlPr>
                  <w:rPr>
                    <w:rFonts w:ascii="Cambria Math" w:hAnsi="Cambria Math"/>
                    <w:i/>
                    <w:sz w:val="22"/>
                    <w:szCs w:val="24"/>
                  </w:rPr>
                </m:ctrlPr>
              </m:dPr>
              <m:e>
                <m:r>
                  <w:rPr>
                    <w:rFonts w:ascii="Cambria Math" w:hAnsi="Cambria Math"/>
                    <w:sz w:val="22"/>
                    <w:szCs w:val="24"/>
                  </w:rPr>
                  <m:t>R</m:t>
                </m:r>
              </m:e>
            </m:d>
            <m:ctrlPr>
              <w:rPr>
                <w:rFonts w:ascii="Cambria Math" w:hAnsi="Cambria Math"/>
                <w:i/>
                <w:sz w:val="22"/>
                <w:szCs w:val="24"/>
              </w:rPr>
            </m:ctrlPr>
          </m:num>
          <m:den>
            <m:d>
              <m:dPr>
                <m:begChr m:val="|"/>
                <m:endChr m:val="|"/>
                <m:ctrlPr>
                  <w:rPr>
                    <w:rFonts w:ascii="Cambria Math" w:hAnsi="Cambria Math"/>
                    <w:i/>
                    <w:sz w:val="22"/>
                    <w:szCs w:val="24"/>
                  </w:rPr>
                </m:ctrlPr>
              </m:dPr>
              <m:e>
                <m:r>
                  <w:rPr>
                    <w:rFonts w:ascii="Cambria Math" w:hAnsi="Cambria Math"/>
                    <w:sz w:val="22"/>
                    <w:szCs w:val="24"/>
                  </w:rPr>
                  <m:t>S</m:t>
                </m:r>
              </m:e>
            </m:d>
            <m:ctrlPr>
              <w:rPr>
                <w:rFonts w:ascii="Cambria Math" w:hAnsi="Cambria Math"/>
                <w:i/>
                <w:sz w:val="22"/>
                <w:szCs w:val="24"/>
              </w:rPr>
            </m:ctrlPr>
          </m:den>
        </m:f>
        <m:r>
          <w:rPr>
            <w:rFonts w:ascii="Cambria Math" w:hAnsi="Cambria Math"/>
            <w:sz w:val="22"/>
            <w:szCs w:val="24"/>
          </w:rPr>
          <m:t>H</m:t>
        </m:r>
        <m:d>
          <m:dPr>
            <m:ctrlPr>
              <w:rPr>
                <w:rFonts w:ascii="Cambria Math" w:hAnsi="Cambria Math"/>
                <w:i/>
                <w:sz w:val="22"/>
                <w:szCs w:val="24"/>
              </w:rPr>
            </m:ctrlPr>
          </m:dPr>
          <m:e>
            <m:r>
              <w:rPr>
                <w:rFonts w:ascii="Cambria Math" w:hAnsi="Cambria Math"/>
                <w:sz w:val="22"/>
                <w:szCs w:val="24"/>
              </w:rPr>
              <m:t>R</m:t>
            </m:r>
          </m:e>
        </m:d>
      </m:oMath>
    </w:p>
    <w:p w14:paraId="79113D8C" w14:textId="77777777" w:rsidR="001D680D" w:rsidRPr="001D680D" w:rsidRDefault="001D680D" w:rsidP="001D680D">
      <w:pPr>
        <w:spacing w:before="240" w:after="120"/>
        <w:rPr>
          <w:sz w:val="22"/>
          <w:szCs w:val="24"/>
        </w:rPr>
      </w:pPr>
      <w:r w:rsidRPr="001D680D">
        <w:rPr>
          <w:sz w:val="22"/>
          <w:szCs w:val="24"/>
        </w:rPr>
        <w:t xml:space="preserve">The </w:t>
      </w:r>
      <w:r w:rsidRPr="001D680D">
        <w:rPr>
          <w:b/>
          <w:bCs/>
          <w:sz w:val="22"/>
          <w:szCs w:val="24"/>
        </w:rPr>
        <w:t>Hellinger split score</w:t>
      </w:r>
      <w:r w:rsidRPr="001D680D">
        <w:rPr>
          <w:sz w:val="22"/>
          <w:szCs w:val="24"/>
        </w:rPr>
        <w:t xml:space="preserve"> instead compares the normalized positive and negative class distributions across the left and right children:</w:t>
      </w:r>
    </w:p>
    <w:p w14:paraId="4AA24BBA" w14:textId="4F4009A4" w:rsidR="001D680D" w:rsidRPr="001D680D" w:rsidRDefault="001D680D" w:rsidP="001D680D">
      <w:pPr>
        <w:spacing w:before="240" w:after="120"/>
        <w:rPr>
          <w:sz w:val="22"/>
          <w:szCs w:val="24"/>
        </w:rPr>
      </w:pPr>
      <m:oMathPara>
        <m:oMath>
          <m:sSub>
            <m:sSubPr>
              <m:ctrlPr>
                <w:rPr>
                  <w:rFonts w:ascii="Cambria Math" w:hAnsi="Cambria Math"/>
                  <w:i/>
                  <w:sz w:val="22"/>
                  <w:szCs w:val="24"/>
                </w:rPr>
              </m:ctrlPr>
            </m:sSubPr>
            <m:e>
              <m:r>
                <w:rPr>
                  <w:rFonts w:ascii="Cambria Math" w:hAnsi="Cambria Math"/>
                  <w:sz w:val="22"/>
                  <w:szCs w:val="24"/>
                </w:rPr>
                <m:t>H</m:t>
              </m:r>
            </m:e>
            <m:sub>
              <m:r>
                <w:rPr>
                  <w:rFonts w:ascii="Cambria Math" w:hAnsi="Cambria Math"/>
                  <w:sz w:val="22"/>
                  <w:szCs w:val="24"/>
                </w:rPr>
                <m:t>f</m:t>
              </m:r>
            </m:sub>
          </m:sSub>
          <m:r>
            <w:rPr>
              <w:rFonts w:ascii="Cambria Math" w:hAnsi="Cambria Math"/>
              <w:sz w:val="22"/>
              <w:szCs w:val="24"/>
            </w:rPr>
            <m:t>=</m:t>
          </m:r>
          <m:sSup>
            <m:sSupPr>
              <m:ctrlPr>
                <w:rPr>
                  <w:rFonts w:ascii="Cambria Math" w:hAnsi="Cambria Math"/>
                  <w:i/>
                  <w:sz w:val="22"/>
                  <w:szCs w:val="24"/>
                </w:rPr>
              </m:ctrlPr>
            </m:sSupPr>
            <m:e>
              <m:d>
                <m:dPr>
                  <m:ctrlPr>
                    <w:rPr>
                      <w:rFonts w:ascii="Cambria Math" w:hAnsi="Cambria Math"/>
                      <w:sz w:val="22"/>
                      <w:szCs w:val="24"/>
                    </w:rPr>
                  </m:ctrlPr>
                </m:dPr>
                <m:e>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e>
                  </m:rad>
                  <m:r>
                    <w:rPr>
                      <w:rFonts w:ascii="Cambria Math" w:hAnsi="Cambria Math"/>
                      <w:sz w:val="22"/>
                      <w:szCs w:val="24"/>
                    </w:rPr>
                    <m:t>-</m:t>
                  </m:r>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e>
                  </m:rad>
                  <m:ctrlPr>
                    <w:rPr>
                      <w:rFonts w:ascii="Cambria Math" w:hAnsi="Cambria Math"/>
                      <w:i/>
                      <w:sz w:val="22"/>
                      <w:szCs w:val="24"/>
                    </w:rPr>
                  </m:ctrlPr>
                </m:e>
              </m:d>
            </m:e>
            <m:sup>
              <m:r>
                <w:rPr>
                  <w:rFonts w:ascii="Cambria Math" w:hAnsi="Cambria Math"/>
                  <w:sz w:val="22"/>
                  <w:szCs w:val="24"/>
                </w:rPr>
                <m:t>2</m:t>
              </m:r>
            </m:sup>
          </m:sSup>
          <m:r>
            <w:rPr>
              <w:rFonts w:ascii="Cambria Math" w:hAnsi="Cambria Math"/>
              <w:sz w:val="22"/>
              <w:szCs w:val="24"/>
            </w:rPr>
            <m:t>+</m:t>
          </m:r>
          <m:sSup>
            <m:sSupPr>
              <m:ctrlPr>
                <w:rPr>
                  <w:rFonts w:ascii="Cambria Math" w:hAnsi="Cambria Math"/>
                  <w:i/>
                  <w:sz w:val="22"/>
                  <w:szCs w:val="24"/>
                </w:rPr>
              </m:ctrlPr>
            </m:sSupPr>
            <m:e>
              <m:d>
                <m:dPr>
                  <m:ctrlPr>
                    <w:rPr>
                      <w:rFonts w:ascii="Cambria Math" w:hAnsi="Cambria Math"/>
                      <w:sz w:val="22"/>
                      <w:szCs w:val="24"/>
                    </w:rPr>
                  </m:ctrlPr>
                </m:dPr>
                <m:e>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e>
                  </m:rad>
                  <m:r>
                    <w:rPr>
                      <w:rFonts w:ascii="Cambria Math" w:hAnsi="Cambria Math"/>
                      <w:sz w:val="22"/>
                      <w:szCs w:val="24"/>
                    </w:rPr>
                    <m:t>-</m:t>
                  </m:r>
                  <m:rad>
                    <m:radPr>
                      <m:degHide m:val="1"/>
                      <m:ctrlPr>
                        <w:rPr>
                          <w:rFonts w:ascii="Cambria Math" w:hAnsi="Cambria Math"/>
                          <w:sz w:val="22"/>
                          <w:szCs w:val="24"/>
                        </w:rPr>
                      </m:ctrlPr>
                    </m:radPr>
                    <m:deg>
                      <m:ctrlPr>
                        <w:rPr>
                          <w:rFonts w:ascii="Cambria Math" w:hAnsi="Cambria Math"/>
                          <w:i/>
                          <w:sz w:val="22"/>
                          <w:szCs w:val="24"/>
                        </w:rPr>
                      </m:ctrlPr>
                    </m:deg>
                    <m:e>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e>
                  </m:rad>
                  <m:ctrlPr>
                    <w:rPr>
                      <w:rFonts w:ascii="Cambria Math" w:hAnsi="Cambria Math"/>
                      <w:i/>
                      <w:sz w:val="22"/>
                      <w:szCs w:val="24"/>
                    </w:rPr>
                  </m:ctrlPr>
                </m:e>
              </m:d>
            </m:e>
            <m:sup>
              <m:r>
                <w:rPr>
                  <w:rFonts w:ascii="Cambria Math" w:hAnsi="Cambria Math"/>
                  <w:sz w:val="22"/>
                  <w:szCs w:val="24"/>
                </w:rPr>
                <m:t>2</m:t>
              </m:r>
            </m:sup>
          </m:sSup>
        </m:oMath>
      </m:oMathPara>
    </w:p>
    <w:p w14:paraId="4ED938F0" w14:textId="77777777" w:rsidR="001D680D" w:rsidRPr="001D680D" w:rsidRDefault="001D680D" w:rsidP="001D680D">
      <w:pPr>
        <w:spacing w:before="240" w:after="120"/>
        <w:rPr>
          <w:sz w:val="22"/>
          <w:szCs w:val="24"/>
        </w:rPr>
      </w:pPr>
      <w:r w:rsidRPr="001D680D">
        <w:rPr>
          <w:sz w:val="22"/>
          <w:szCs w:val="24"/>
        </w:rPr>
        <w:t>where:</w:t>
      </w:r>
    </w:p>
    <w:p w14:paraId="271795BC" w14:textId="77777777" w:rsidR="001D680D" w:rsidRPr="001D680D" w:rsidRDefault="001D680D" w:rsidP="001D680D">
      <w:pPr>
        <w:spacing w:before="240" w:after="120"/>
        <w:rPr>
          <w:sz w:val="22"/>
          <w:szCs w:val="24"/>
        </w:rPr>
      </w:pPr>
      <m:oMathPara>
        <m:oMath>
          <m:r>
            <w:rPr>
              <w:rFonts w:ascii="Cambria Math" w:hAnsi="Cambria Math"/>
              <w:sz w:val="22"/>
              <w:szCs w:val="24"/>
            </w:rPr>
            <m:t>P=</m:t>
          </m:r>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L</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R</m:t>
              </m:r>
            </m:sub>
          </m:sSub>
          <m:r>
            <w:rPr>
              <w:rFonts w:ascii="Cambria Math" w:hAnsi="Cambria Math"/>
              <w:sz w:val="22"/>
              <w:szCs w:val="24"/>
            </w:rPr>
            <m:t>​</m:t>
          </m:r>
        </m:oMath>
      </m:oMathPara>
    </w:p>
    <w:p w14:paraId="521EB73B" w14:textId="4ED81441" w:rsidR="001D680D" w:rsidRPr="001D680D" w:rsidRDefault="001D680D" w:rsidP="001D680D">
      <w:pPr>
        <w:spacing w:before="240" w:after="120"/>
        <w:rPr>
          <w:sz w:val="22"/>
          <w:szCs w:val="24"/>
        </w:rPr>
      </w:pPr>
      <m:oMathPara>
        <m:oMath>
          <m:r>
            <w:rPr>
              <w:rFonts w:ascii="Cambria Math" w:hAnsi="Cambria Math"/>
              <w:sz w:val="22"/>
              <w:szCs w:val="24"/>
            </w:rPr>
            <m:t>N=</m:t>
          </m:r>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L</m:t>
              </m:r>
            </m:sub>
          </m:sSub>
          <m:r>
            <w:rPr>
              <w:rFonts w:ascii="Cambria Math" w:hAnsi="Cambria Math"/>
              <w:sz w:val="22"/>
              <w:szCs w:val="24"/>
            </w:rPr>
            <m:t>+</m:t>
          </m:r>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R</m:t>
              </m:r>
            </m:sub>
          </m:sSub>
        </m:oMath>
      </m:oMathPara>
    </w:p>
    <w:p w14:paraId="12F92AC9" w14:textId="77777777" w:rsidR="006B0F0B" w:rsidRPr="0002307B" w:rsidRDefault="001D680D" w:rsidP="006B0F0B">
      <w:pPr>
        <w:spacing w:before="240" w:after="120"/>
        <w:rPr>
          <w:sz w:val="22"/>
          <w:szCs w:val="24"/>
        </w:rPr>
      </w:pPr>
      <w:r w:rsidRPr="001D680D">
        <w:rPr>
          <w:sz w:val="22"/>
          <w:szCs w:val="24"/>
        </w:rPr>
        <w:t xml:space="preserve">Structurally, Gini impurity and information gain are weighted by child size, while </w:t>
      </w:r>
      <w:r w:rsidR="006B0F0B" w:rsidRPr="0002307B">
        <w:rPr>
          <w:sz w:val="22"/>
          <w:szCs w:val="24"/>
        </w:rPr>
        <w:t>Hellinger instead compares the normalized positive and negative distributions across the left and right children using square-</w:t>
      </w:r>
      <w:proofErr w:type="spellStart"/>
      <w:r w:rsidR="006B0F0B" w:rsidRPr="0002307B">
        <w:rPr>
          <w:sz w:val="22"/>
          <w:szCs w:val="24"/>
        </w:rPr>
        <w:t>root</w:t>
      </w:r>
      <w:proofErr w:type="spellEnd"/>
      <w:r w:rsidR="006B0F0B" w:rsidRPr="0002307B">
        <w:rPr>
          <w:sz w:val="22"/>
          <w:szCs w:val="24"/>
        </w:rPr>
        <w:t xml:space="preserve"> differences. Structurally, Gini and information gain are weighted by child size, while Hellinger uses class-count normalization by P and N.</w:t>
      </w:r>
    </w:p>
    <w:p w14:paraId="2C681978" w14:textId="182E1EBC" w:rsidR="00F71578" w:rsidRPr="0002307B" w:rsidRDefault="00000000" w:rsidP="006B0F0B">
      <w:pPr>
        <w:spacing w:before="240" w:after="120"/>
        <w:rPr>
          <w:sz w:val="22"/>
          <w:szCs w:val="24"/>
        </w:rPr>
      </w:pPr>
      <w:r w:rsidRPr="0002307B">
        <w:rPr>
          <w:sz w:val="22"/>
          <w:szCs w:val="24"/>
        </w:rPr>
        <w:t xml:space="preserve">(b) In imbalanced data, child-size weighting can favor splits that improve purity mostly for the majority class because the majority dominates |S|, |L|, and |R|. Hellinger uses </w:t>
      </w:r>
      <m:oMath>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oMath>
      <w:r w:rsidRPr="0002307B">
        <w:rPr>
          <w:sz w:val="22"/>
          <w:szCs w:val="24"/>
        </w:rPr>
        <w:t xml:space="preserve">, </w:t>
      </w:r>
      <m:oMath>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p</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P</m:t>
            </m:r>
            <m:ctrlPr>
              <w:rPr>
                <w:rFonts w:ascii="Cambria Math" w:hAnsi="Cambria Math"/>
                <w:i/>
                <w:sz w:val="22"/>
                <w:szCs w:val="24"/>
              </w:rPr>
            </m:ctrlPr>
          </m:den>
        </m:f>
      </m:oMath>
      <w:r w:rsidRPr="0002307B">
        <w:rPr>
          <w:sz w:val="22"/>
          <w:szCs w:val="24"/>
        </w:rPr>
        <w:t xml:space="preserve">, </w:t>
      </w:r>
      <m:oMath>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L</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oMath>
      <w:r w:rsidRPr="0002307B">
        <w:rPr>
          <w:sz w:val="22"/>
          <w:szCs w:val="24"/>
        </w:rPr>
        <w:t xml:space="preserve">, and </w:t>
      </w:r>
      <m:oMath>
        <m:f>
          <m:fPr>
            <m:ctrlPr>
              <w:rPr>
                <w:rFonts w:ascii="Cambria Math" w:hAnsi="Cambria Math"/>
                <w:sz w:val="22"/>
                <w:szCs w:val="24"/>
              </w:rPr>
            </m:ctrlPr>
          </m:fPr>
          <m:num>
            <m:sSub>
              <m:sSubPr>
                <m:ctrlPr>
                  <w:rPr>
                    <w:rFonts w:ascii="Cambria Math" w:hAnsi="Cambria Math"/>
                    <w:i/>
                    <w:sz w:val="22"/>
                    <w:szCs w:val="24"/>
                  </w:rPr>
                </m:ctrlPr>
              </m:sSubPr>
              <m:e>
                <m:r>
                  <w:rPr>
                    <w:rFonts w:ascii="Cambria Math" w:hAnsi="Cambria Math"/>
                    <w:sz w:val="22"/>
                    <w:szCs w:val="24"/>
                  </w:rPr>
                  <m:t>n</m:t>
                </m:r>
              </m:e>
              <m:sub>
                <m:r>
                  <w:rPr>
                    <w:rFonts w:ascii="Cambria Math" w:hAnsi="Cambria Math"/>
                    <w:sz w:val="22"/>
                    <w:szCs w:val="24"/>
                  </w:rPr>
                  <m:t>R</m:t>
                </m:r>
              </m:sub>
            </m:sSub>
            <m:ctrlPr>
              <w:rPr>
                <w:rFonts w:ascii="Cambria Math" w:hAnsi="Cambria Math"/>
                <w:i/>
                <w:sz w:val="22"/>
                <w:szCs w:val="24"/>
              </w:rPr>
            </m:ctrlPr>
          </m:num>
          <m:den>
            <m:r>
              <w:rPr>
                <w:rFonts w:ascii="Cambria Math" w:hAnsi="Cambria Math"/>
                <w:sz w:val="22"/>
                <w:szCs w:val="24"/>
              </w:rPr>
              <m:t>N</m:t>
            </m:r>
            <m:ctrlPr>
              <w:rPr>
                <w:rFonts w:ascii="Cambria Math" w:hAnsi="Cambria Math"/>
                <w:i/>
                <w:sz w:val="22"/>
                <w:szCs w:val="24"/>
              </w:rPr>
            </m:ctrlPr>
          </m:den>
        </m:f>
      </m:oMath>
      <w:r w:rsidRPr="0002307B">
        <w:rPr>
          <w:sz w:val="22"/>
          <w:szCs w:val="24"/>
        </w:rPr>
        <w:t>, so each class is normalized by its own total at the node. This makes the split score less sensitive to the prior class ratio.</w:t>
      </w:r>
    </w:p>
    <w:p w14:paraId="30A5D262" w14:textId="1794A3B8" w:rsidR="00F71578" w:rsidRPr="0002307B" w:rsidRDefault="00000000" w:rsidP="00F555D8">
      <w:pPr>
        <w:spacing w:before="240" w:after="120"/>
        <w:rPr>
          <w:sz w:val="22"/>
          <w:szCs w:val="24"/>
        </w:rPr>
      </w:pPr>
      <w:r w:rsidRPr="0002307B">
        <w:rPr>
          <w:sz w:val="22"/>
          <w:szCs w:val="24"/>
        </w:rPr>
        <w:t xml:space="preserve">(c) Compared with a standard unbalanced decision tree expectation, HDDT should be less majority-biased. In </w:t>
      </w:r>
      <w:r w:rsidR="006B0F0B">
        <w:rPr>
          <w:sz w:val="22"/>
          <w:szCs w:val="24"/>
        </w:rPr>
        <w:t>our</w:t>
      </w:r>
      <w:r w:rsidRPr="0002307B">
        <w:rPr>
          <w:sz w:val="22"/>
          <w:szCs w:val="24"/>
        </w:rPr>
        <w:t xml:space="preserve"> Task 1 results, however, shallow HDDT still predicted mostly -1, while the unrestricted HDDT achieved mean recall 0.0833 for +1. It improved minority detection over trivial majority prediction, but the gain was limited by the very small number of positive examples and heavy missingness.</w:t>
      </w:r>
    </w:p>
    <w:p w14:paraId="6484BF82" w14:textId="77777777" w:rsidR="00F71578" w:rsidRDefault="00000000" w:rsidP="00F555D8">
      <w:pPr>
        <w:pStyle w:val="Heading2"/>
        <w:spacing w:before="240"/>
      </w:pPr>
      <w:r>
        <w:t>Q2. Stable, Unstable, and Weak Classifiers</w:t>
      </w:r>
    </w:p>
    <w:p w14:paraId="53B3CA1F" w14:textId="77777777" w:rsidR="00F71578" w:rsidRPr="006B0F0B" w:rsidRDefault="00000000" w:rsidP="00F555D8">
      <w:pPr>
        <w:spacing w:before="240" w:after="120"/>
        <w:rPr>
          <w:sz w:val="22"/>
          <w:szCs w:val="24"/>
        </w:rPr>
      </w:pPr>
      <w:r w:rsidRPr="006B0F0B">
        <w:rPr>
          <w:sz w:val="22"/>
          <w:szCs w:val="24"/>
        </w:rPr>
        <w:t>(a) A stable classifier changes little when the training data are perturbed; examples include k-nearest neighbors with large k or strongly regularized linear models. An unstable classifier changes substantially under small data changes; a decision tree is the standard example.</w:t>
      </w:r>
    </w:p>
    <w:p w14:paraId="335DF6AE" w14:textId="77777777" w:rsidR="00F71578" w:rsidRPr="006B0F0B" w:rsidRDefault="00000000" w:rsidP="00F555D8">
      <w:pPr>
        <w:spacing w:before="240" w:after="120"/>
        <w:rPr>
          <w:sz w:val="22"/>
          <w:szCs w:val="24"/>
        </w:rPr>
      </w:pPr>
      <w:r w:rsidRPr="006B0F0B">
        <w:rPr>
          <w:sz w:val="22"/>
          <w:szCs w:val="24"/>
        </w:rPr>
        <w:t>(b) Bagging helps most with unstable classifiers because bootstrap samples induce different fitted models. Averaging or voting over them reduces variance while preserving much of the base learner’s low bias. If the classifier is already stable, bootstrap samples produce very similar models, so bagging adds little.</w:t>
      </w:r>
    </w:p>
    <w:p w14:paraId="36CD4EDF" w14:textId="77777777" w:rsidR="00F71578" w:rsidRPr="006B0F0B" w:rsidRDefault="00000000" w:rsidP="00F555D8">
      <w:pPr>
        <w:spacing w:before="240" w:after="120"/>
        <w:rPr>
          <w:sz w:val="22"/>
          <w:szCs w:val="24"/>
        </w:rPr>
      </w:pPr>
      <w:r w:rsidRPr="006B0F0B">
        <w:rPr>
          <w:sz w:val="22"/>
          <w:szCs w:val="24"/>
        </w:rPr>
        <w:t>(c) A weak classifier is only slightly better than random guessing under the current weighted distribution. AdaBoost relies on weak learners so that each round corrects a different part of the weighted error landscape. A fully grown deep tree may overfit the current weights, reduce diversity between rounds, and produce overly confident corrections that can amplify noise.</w:t>
      </w:r>
    </w:p>
    <w:p w14:paraId="7D579CCC" w14:textId="77777777" w:rsidR="00F71578" w:rsidRDefault="00000000" w:rsidP="00F555D8">
      <w:pPr>
        <w:pStyle w:val="Heading2"/>
        <w:spacing w:before="240"/>
      </w:pPr>
      <w:r>
        <w:lastRenderedPageBreak/>
        <w:t>Q3. Why Max Depth Must Be Limited in Bagging</w:t>
      </w:r>
    </w:p>
    <w:p w14:paraId="25272B82" w14:textId="77777777" w:rsidR="00F71578" w:rsidRPr="006B0F0B" w:rsidRDefault="00000000" w:rsidP="00F555D8">
      <w:pPr>
        <w:spacing w:before="240" w:after="120"/>
        <w:rPr>
          <w:sz w:val="22"/>
          <w:szCs w:val="24"/>
        </w:rPr>
      </w:pPr>
      <w:r w:rsidRPr="006B0F0B">
        <w:rPr>
          <w:sz w:val="22"/>
          <w:szCs w:val="24"/>
        </w:rPr>
        <w:t>(a) Unlimited-depth base HDDTs can overfit the small balanced subsets created by undersampling. With about 70 minority cases and 70 majority cases per subset, a deep tree can memorize idiosyncratic points rather than learning robust severe-case patterns.</w:t>
      </w:r>
    </w:p>
    <w:p w14:paraId="6ABCD531" w14:textId="77777777" w:rsidR="00F71578" w:rsidRPr="006B0F0B" w:rsidRDefault="00000000" w:rsidP="00F555D8">
      <w:pPr>
        <w:spacing w:before="240" w:after="120"/>
        <w:rPr>
          <w:sz w:val="22"/>
          <w:szCs w:val="24"/>
        </w:rPr>
      </w:pPr>
      <w:r w:rsidRPr="006B0F0B">
        <w:rPr>
          <w:sz w:val="22"/>
          <w:szCs w:val="24"/>
        </w:rPr>
        <w:t>(b) Diversity means ensemble members make different errors. Bootstrap sampling creates diversity by changing which minority samples appear and their multiplicities. Undersampling adds diversity by giving each learner a different subset of the many majority cases.</w:t>
      </w:r>
    </w:p>
    <w:p w14:paraId="694BB721" w14:textId="77777777" w:rsidR="00F71578" w:rsidRPr="006B0F0B" w:rsidRDefault="00000000" w:rsidP="00F555D8">
      <w:pPr>
        <w:spacing w:before="240" w:after="120"/>
        <w:rPr>
          <w:sz w:val="22"/>
          <w:szCs w:val="24"/>
        </w:rPr>
      </w:pPr>
      <w:r w:rsidRPr="006B0F0B">
        <w:rPr>
          <w:sz w:val="22"/>
          <w:szCs w:val="24"/>
        </w:rPr>
        <w:t>(c) If all base classifiers are identical, majority voting returns exactly that same classifier for every sample. The ensemble error is then equal to the individual classifier error, because no averaging benefit is possible when diversity is zero.</w:t>
      </w:r>
    </w:p>
    <w:p w14:paraId="18BD5045" w14:textId="77777777" w:rsidR="00F71578" w:rsidRDefault="00000000" w:rsidP="00F555D8">
      <w:pPr>
        <w:pStyle w:val="Heading2"/>
        <w:spacing w:before="240"/>
      </w:pPr>
      <w:r>
        <w:t>Q4. SMOTE and Data Leakage</w:t>
      </w:r>
    </w:p>
    <w:p w14:paraId="31BD3465" w14:textId="77777777" w:rsidR="00F71578" w:rsidRPr="006B0F0B" w:rsidRDefault="00000000" w:rsidP="00F555D8">
      <w:pPr>
        <w:spacing w:before="240" w:after="120"/>
        <w:rPr>
          <w:sz w:val="22"/>
          <w:szCs w:val="24"/>
        </w:rPr>
      </w:pPr>
      <w:r w:rsidRPr="006B0F0B">
        <w:rPr>
          <w:sz w:val="22"/>
          <w:szCs w:val="24"/>
        </w:rPr>
        <w:t>(a) Data leakage occurs when information unavailable at training time or evaluation time is accidentally used to train the model. It causes overly optimistic test results and poor real-world generalization.</w:t>
      </w:r>
    </w:p>
    <w:p w14:paraId="428FCB8D" w14:textId="77777777" w:rsidR="00F71578" w:rsidRPr="006B0F0B" w:rsidRDefault="00000000" w:rsidP="00F555D8">
      <w:pPr>
        <w:spacing w:before="240" w:after="120"/>
        <w:rPr>
          <w:sz w:val="22"/>
          <w:szCs w:val="24"/>
        </w:rPr>
      </w:pPr>
      <w:r w:rsidRPr="006B0F0B">
        <w:rPr>
          <w:sz w:val="22"/>
          <w:szCs w:val="24"/>
        </w:rPr>
        <w:t>(b) Applying SMOTE before splitting leaks because synthetic minority points are generated from the full dataset. A synthetic point in the training set may be an interpolation involving a future test sample, or a near-duplicate of a test-region minority case. The training process has then indirectly seen test-set structure.</w:t>
      </w:r>
    </w:p>
    <w:p w14:paraId="2180B74B" w14:textId="77777777" w:rsidR="00F71578" w:rsidRPr="006B0F0B" w:rsidRDefault="00000000" w:rsidP="00F555D8">
      <w:pPr>
        <w:spacing w:before="240" w:after="120"/>
        <w:rPr>
          <w:sz w:val="22"/>
          <w:szCs w:val="24"/>
        </w:rPr>
      </w:pPr>
      <w:r w:rsidRPr="006B0F0B">
        <w:rPr>
          <w:sz w:val="22"/>
          <w:szCs w:val="24"/>
        </w:rPr>
        <w:t>(c) If SMOTE were applied before splitting, reported AUC-ROC would generally be higher than the true value. The model would see synthetic samples that encode information from test minority observations, making ranking and classification on the test set artificially easy.</w:t>
      </w:r>
    </w:p>
    <w:p w14:paraId="62046E45" w14:textId="77777777" w:rsidR="00F71578" w:rsidRDefault="00000000" w:rsidP="00F555D8">
      <w:pPr>
        <w:pStyle w:val="Heading2"/>
        <w:spacing w:before="240"/>
      </w:pPr>
      <w:r>
        <w:t>Q5. Reflection - Dataset-Specific Challenges</w:t>
      </w:r>
    </w:p>
    <w:p w14:paraId="5F07257B" w14:textId="30859DFE" w:rsidR="00F71578" w:rsidRPr="006B0F0B" w:rsidRDefault="00000000" w:rsidP="00F555D8">
      <w:pPr>
        <w:spacing w:before="240" w:after="120"/>
        <w:rPr>
          <w:sz w:val="22"/>
          <w:szCs w:val="24"/>
        </w:rPr>
      </w:pPr>
      <w:r w:rsidRPr="006B0F0B">
        <w:rPr>
          <w:sz w:val="22"/>
          <w:szCs w:val="24"/>
        </w:rPr>
        <w:t xml:space="preserve">(a) </w:t>
      </w:r>
      <w:r w:rsidR="006B0F0B">
        <w:rPr>
          <w:sz w:val="22"/>
          <w:szCs w:val="24"/>
        </w:rPr>
        <w:t>We</w:t>
      </w:r>
      <w:r w:rsidRPr="006B0F0B">
        <w:rPr>
          <w:sz w:val="22"/>
          <w:szCs w:val="24"/>
        </w:rPr>
        <w:t xml:space="preserve"> used median imputation for age and PO2 and mode imputation for binary/categorical features. This respects feature types and is robust for simple clinical tabular data.</w:t>
      </w:r>
    </w:p>
    <w:p w14:paraId="3035C669" w14:textId="77777777" w:rsidR="00F71578" w:rsidRPr="006B0F0B" w:rsidRDefault="00000000" w:rsidP="00F555D8">
      <w:pPr>
        <w:spacing w:before="240" w:after="120"/>
        <w:rPr>
          <w:sz w:val="22"/>
          <w:szCs w:val="24"/>
        </w:rPr>
      </w:pPr>
      <w:r w:rsidRPr="006B0F0B">
        <w:rPr>
          <w:sz w:val="22"/>
          <w:szCs w:val="24"/>
        </w:rPr>
        <w:t>(b) Missingness may be informative: a symptom not recorded or a clinical measurement missing may correlate with triage, disease severity, or hospital workflow. A simple extension is to add a binary missing-indicator feature for every column with missing values before imputation.</w:t>
      </w:r>
    </w:p>
    <w:p w14:paraId="1A09851C" w14:textId="0BFA740F" w:rsidR="00F71578" w:rsidRPr="006B0F0B" w:rsidRDefault="00000000" w:rsidP="00F555D8">
      <w:pPr>
        <w:spacing w:before="240" w:after="120"/>
        <w:rPr>
          <w:sz w:val="22"/>
          <w:szCs w:val="24"/>
        </w:rPr>
      </w:pPr>
      <w:r w:rsidRPr="006B0F0B">
        <w:rPr>
          <w:sz w:val="22"/>
          <w:szCs w:val="24"/>
        </w:rPr>
        <w:t xml:space="preserve">(c) In real clinical deployment, </w:t>
      </w:r>
      <w:r w:rsidR="006B0F0B">
        <w:rPr>
          <w:sz w:val="22"/>
          <w:szCs w:val="24"/>
        </w:rPr>
        <w:t>we would</w:t>
      </w:r>
      <w:r w:rsidRPr="006B0F0B">
        <w:rPr>
          <w:sz w:val="22"/>
          <w:szCs w:val="24"/>
        </w:rPr>
        <w:t xml:space="preserve"> consider calibration, false-negative risk, subgroup fairness, interpretability for clinicians, stability across hospitals, monitoring for distribution shift, privacy, and whether the model improves clinical workflow rather than merely optimizing a benchmark metric.</w:t>
      </w:r>
    </w:p>
    <w:p w14:paraId="28E26E18" w14:textId="4D837394" w:rsidR="00F71578" w:rsidRPr="006B0F0B" w:rsidRDefault="00F71578" w:rsidP="006B0F0B">
      <w:pPr>
        <w:pStyle w:val="Heading1"/>
        <w:spacing w:before="240"/>
        <w:rPr>
          <w:sz w:val="22"/>
          <w:szCs w:val="24"/>
        </w:rPr>
      </w:pPr>
    </w:p>
    <w:sectPr w:rsidR="00F71578" w:rsidRPr="006B0F0B" w:rsidSect="00862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000EA" w14:textId="77777777" w:rsidR="00600AD3" w:rsidRDefault="00600AD3">
      <w:pPr>
        <w:spacing w:after="0" w:line="240" w:lineRule="auto"/>
      </w:pPr>
      <w:r>
        <w:separator/>
      </w:r>
    </w:p>
  </w:endnote>
  <w:endnote w:type="continuationSeparator" w:id="0">
    <w:p w14:paraId="3801CA7B" w14:textId="77777777" w:rsidR="00600AD3" w:rsidRDefault="0060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8EDF3" w14:textId="77777777" w:rsidR="00600AD3" w:rsidRDefault="00600AD3">
      <w:pPr>
        <w:spacing w:after="0" w:line="240" w:lineRule="auto"/>
      </w:pPr>
      <w:r>
        <w:separator/>
      </w:r>
    </w:p>
  </w:footnote>
  <w:footnote w:type="continuationSeparator" w:id="0">
    <w:p w14:paraId="2FFFE81E" w14:textId="77777777" w:rsidR="00600AD3" w:rsidRDefault="00600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220761">
    <w:abstractNumId w:val="8"/>
  </w:num>
  <w:num w:numId="2" w16cid:durableId="485512679">
    <w:abstractNumId w:val="6"/>
  </w:num>
  <w:num w:numId="3" w16cid:durableId="1398476262">
    <w:abstractNumId w:val="5"/>
  </w:num>
  <w:num w:numId="4" w16cid:durableId="805661539">
    <w:abstractNumId w:val="4"/>
  </w:num>
  <w:num w:numId="5" w16cid:durableId="1571965103">
    <w:abstractNumId w:val="7"/>
  </w:num>
  <w:num w:numId="6" w16cid:durableId="2013095252">
    <w:abstractNumId w:val="3"/>
  </w:num>
  <w:num w:numId="7" w16cid:durableId="538513883">
    <w:abstractNumId w:val="2"/>
  </w:num>
  <w:num w:numId="8" w16cid:durableId="2071154378">
    <w:abstractNumId w:val="1"/>
  </w:num>
  <w:num w:numId="9" w16cid:durableId="18220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7B"/>
    <w:rsid w:val="00034616"/>
    <w:rsid w:val="0006063C"/>
    <w:rsid w:val="0015074B"/>
    <w:rsid w:val="001D680D"/>
    <w:rsid w:val="00272969"/>
    <w:rsid w:val="0029639D"/>
    <w:rsid w:val="002B6ED3"/>
    <w:rsid w:val="00326F90"/>
    <w:rsid w:val="00600AD3"/>
    <w:rsid w:val="006452EE"/>
    <w:rsid w:val="006B0F0B"/>
    <w:rsid w:val="008620B4"/>
    <w:rsid w:val="00982976"/>
    <w:rsid w:val="00AA1D8D"/>
    <w:rsid w:val="00B47730"/>
    <w:rsid w:val="00CB0664"/>
    <w:rsid w:val="00F555D8"/>
    <w:rsid w:val="00F71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0F0C8"/>
  <w14:defaultImageDpi w14:val="300"/>
  <w15:docId w15:val="{9965703F-9C0D-4B52-B265-8B2E58A5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D3"/>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062247">
      <w:bodyDiv w:val="1"/>
      <w:marLeft w:val="0"/>
      <w:marRight w:val="0"/>
      <w:marTop w:val="0"/>
      <w:marBottom w:val="0"/>
      <w:divBdr>
        <w:top w:val="none" w:sz="0" w:space="0" w:color="auto"/>
        <w:left w:val="none" w:sz="0" w:space="0" w:color="auto"/>
        <w:bottom w:val="none" w:sz="0" w:space="0" w:color="auto"/>
        <w:right w:val="none" w:sz="0" w:space="0" w:color="auto"/>
      </w:divBdr>
    </w:div>
    <w:div w:id="619143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 peiravian</cp:lastModifiedBy>
  <cp:revision>4</cp:revision>
  <cp:lastPrinted>2026-05-12T22:25:00Z</cp:lastPrinted>
  <dcterms:created xsi:type="dcterms:W3CDTF">2013-12-23T23:15:00Z</dcterms:created>
  <dcterms:modified xsi:type="dcterms:W3CDTF">2026-05-12T22:31:00Z</dcterms:modified>
  <cp:category/>
</cp:coreProperties>
</file>