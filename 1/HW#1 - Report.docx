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B42A5" w14:textId="129AB2FF" w:rsidR="008D5868" w:rsidRPr="00C544E5" w:rsidRDefault="000A1BF0" w:rsidP="00914B3A">
      <w:pPr>
        <w:pStyle w:val="Title"/>
        <w:jc w:val="center"/>
        <w:rPr>
          <w:sz w:val="48"/>
          <w:szCs w:val="48"/>
        </w:rPr>
      </w:pPr>
      <w:r>
        <w:rPr>
          <w:sz w:val="48"/>
          <w:szCs w:val="48"/>
        </w:rPr>
        <w:t>Machine Learning</w:t>
      </w:r>
      <w:r w:rsidR="00000000" w:rsidRPr="00C544E5">
        <w:rPr>
          <w:sz w:val="48"/>
          <w:szCs w:val="48"/>
        </w:rPr>
        <w:t xml:space="preserve"> </w:t>
      </w:r>
      <w:r w:rsidR="00C544E5">
        <w:rPr>
          <w:sz w:val="48"/>
          <w:szCs w:val="48"/>
        </w:rPr>
        <w:t>- HW</w:t>
      </w:r>
      <w:r w:rsidR="00000000" w:rsidRPr="00C544E5">
        <w:rPr>
          <w:sz w:val="48"/>
          <w:szCs w:val="48"/>
        </w:rPr>
        <w:t xml:space="preserve"> </w:t>
      </w:r>
      <w:r w:rsidR="00C544E5">
        <w:rPr>
          <w:sz w:val="48"/>
          <w:szCs w:val="48"/>
        </w:rPr>
        <w:t>#</w:t>
      </w:r>
      <w:r w:rsidR="00000000" w:rsidRPr="00C544E5">
        <w:rPr>
          <w:sz w:val="48"/>
          <w:szCs w:val="48"/>
        </w:rPr>
        <w:t>1</w:t>
      </w:r>
    </w:p>
    <w:p w14:paraId="12A87522" w14:textId="429540D9" w:rsidR="008D5868" w:rsidRDefault="000A1BF0" w:rsidP="00914B3A">
      <w:pPr>
        <w:jc w:val="center"/>
      </w:pPr>
      <w:r>
        <w:t>Snake Game + Tic-Tac-Toe</w:t>
      </w:r>
    </w:p>
    <w:p w14:paraId="63A24DE0" w14:textId="3AFB8E9F" w:rsidR="008D5868" w:rsidRDefault="00000000" w:rsidP="00914B3A">
      <w:r>
        <w:br/>
      </w:r>
      <w:r w:rsidRPr="00914B3A">
        <w:rPr>
          <w:b/>
          <w:bCs/>
          <w:i/>
          <w:iCs/>
        </w:rPr>
        <w:t>Student Name</w:t>
      </w:r>
      <w:r w:rsidR="000A1BF0">
        <w:rPr>
          <w:b/>
          <w:bCs/>
          <w:i/>
          <w:iCs/>
        </w:rPr>
        <w:t>s</w:t>
      </w:r>
      <w:r w:rsidRPr="00914B3A">
        <w:rPr>
          <w:b/>
          <w:bCs/>
          <w:i/>
          <w:iCs/>
        </w:rPr>
        <w:t>:</w:t>
      </w:r>
      <w:r>
        <w:t xml:space="preserve"> </w:t>
      </w:r>
      <w:r w:rsidR="00EE76E4">
        <w:t>Mana Peiravian</w:t>
      </w:r>
      <w:r w:rsidR="000A1BF0">
        <w:t xml:space="preserve"> – Sina </w:t>
      </w:r>
      <w:proofErr w:type="spellStart"/>
      <w:r w:rsidR="000A1BF0">
        <w:t>Sabooki</w:t>
      </w:r>
      <w:proofErr w:type="spellEnd"/>
    </w:p>
    <w:p w14:paraId="649270E0" w14:textId="45974871" w:rsidR="008D5868" w:rsidRDefault="00000000" w:rsidP="00914B3A">
      <w:r w:rsidRPr="00914B3A">
        <w:rPr>
          <w:b/>
          <w:bCs/>
          <w:i/>
          <w:iCs/>
        </w:rPr>
        <w:t>Student Number</w:t>
      </w:r>
      <w:r w:rsidR="00280724">
        <w:rPr>
          <w:b/>
          <w:bCs/>
          <w:i/>
          <w:iCs/>
        </w:rPr>
        <w:t>s</w:t>
      </w:r>
      <w:r w:rsidRPr="00914B3A">
        <w:rPr>
          <w:b/>
          <w:bCs/>
          <w:i/>
          <w:iCs/>
        </w:rPr>
        <w:t>:</w:t>
      </w:r>
      <w:r>
        <w:t xml:space="preserve"> </w:t>
      </w:r>
      <w:r w:rsidR="00EE76E4">
        <w:t>40464250</w:t>
      </w:r>
      <w:r w:rsidR="000A1BF0">
        <w:t xml:space="preserve"> - </w:t>
      </w:r>
      <w:r w:rsidR="00DC04E3">
        <w:t>40435072</w:t>
      </w:r>
    </w:p>
    <w:p w14:paraId="61012DCB" w14:textId="51C7CDF0" w:rsidR="008D5868" w:rsidRDefault="00000000" w:rsidP="00914B3A">
      <w:r w:rsidRPr="00914B3A">
        <w:rPr>
          <w:b/>
          <w:bCs/>
          <w:i/>
          <w:iCs/>
        </w:rPr>
        <w:t>Course:</w:t>
      </w:r>
      <w:r>
        <w:t xml:space="preserve"> </w:t>
      </w:r>
      <w:r w:rsidR="000A1BF0">
        <w:t>Machine Learning</w:t>
      </w:r>
    </w:p>
    <w:p w14:paraId="060A1AF2" w14:textId="6F54C27E" w:rsidR="008D5868" w:rsidRDefault="00000000" w:rsidP="00914B3A">
      <w:r w:rsidRPr="00914B3A">
        <w:rPr>
          <w:b/>
          <w:bCs/>
          <w:i/>
          <w:iCs/>
        </w:rPr>
        <w:t>Instructor:</w:t>
      </w:r>
      <w:r>
        <w:t xml:space="preserve"> </w:t>
      </w:r>
      <w:r w:rsidR="00EE76E4">
        <w:t xml:space="preserve">Dr. </w:t>
      </w:r>
      <w:r w:rsidR="000A1BF0">
        <w:t>Sattar Hashemi</w:t>
      </w:r>
      <w:r>
        <w:br/>
      </w:r>
    </w:p>
    <w:p w14:paraId="55D473EF" w14:textId="77777777" w:rsidR="004D143A" w:rsidRDefault="004D143A" w:rsidP="004D143A">
      <w:pPr>
        <w:pStyle w:val="Heading1"/>
        <w:jc w:val="both"/>
      </w:pPr>
      <w:r>
        <w:t>1. Introduction</w:t>
      </w:r>
    </w:p>
    <w:p w14:paraId="52707004" w14:textId="77777777" w:rsidR="004D143A" w:rsidRDefault="004D143A" w:rsidP="004D143A">
      <w:pPr>
        <w:jc w:val="both"/>
      </w:pPr>
    </w:p>
    <w:p w14:paraId="39D133C2" w14:textId="5A8EA91B" w:rsidR="004D143A" w:rsidRDefault="004D143A" w:rsidP="004D143A">
      <w:pPr>
        <w:jc w:val="both"/>
      </w:pPr>
      <w:r>
        <w:t>In this assignment, we implemented learning agents for two games—Snake and Tic-tac-toe—using a function approximation approach. Instead of storing values for every possible state (which is infeasible due to the large state space), we approximate the value of a state using a linear model:</w:t>
      </w:r>
    </w:p>
    <w:p w14:paraId="30256DEA" w14:textId="26F68665" w:rsidR="004D143A" w:rsidRPr="004D143A" w:rsidRDefault="004D143A" w:rsidP="004D143A">
      <w:pPr>
        <w:jc w:val="both"/>
      </w:pPr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x</m:t>
          </m:r>
        </m:oMath>
      </m:oMathPara>
    </w:p>
    <w:p w14:paraId="1449FE5F" w14:textId="77777777" w:rsidR="004D143A" w:rsidRDefault="004D143A" w:rsidP="004D143A">
      <w:pPr>
        <w:jc w:val="both"/>
      </w:pPr>
    </w:p>
    <w:p w14:paraId="75B04771" w14:textId="77777777" w:rsidR="004D143A" w:rsidRDefault="004D143A" w:rsidP="004D143A">
      <w:pPr>
        <w:jc w:val="both"/>
      </w:pPr>
      <w:r>
        <w:t>where:</w:t>
      </w:r>
    </w:p>
    <w:p w14:paraId="06B1BE74" w14:textId="798F6931" w:rsidR="004D143A" w:rsidRDefault="004D143A" w:rsidP="004D143A">
      <w:pPr>
        <w:pStyle w:val="ListParagraph"/>
        <w:numPr>
          <w:ilvl w:val="0"/>
          <w:numId w:val="78"/>
        </w:numPr>
        <w:spacing w:line="480" w:lineRule="auto"/>
        <w:ind w:left="1080" w:hanging="360"/>
        <w:jc w:val="both"/>
      </w:pPr>
      <w:r>
        <w:t>x = feature vector representing the state</w:t>
      </w:r>
    </w:p>
    <w:p w14:paraId="6BE41A1E" w14:textId="5145B075" w:rsidR="004D143A" w:rsidRDefault="004D143A" w:rsidP="004D143A">
      <w:pPr>
        <w:pStyle w:val="ListParagraph"/>
        <w:numPr>
          <w:ilvl w:val="0"/>
          <w:numId w:val="78"/>
        </w:numPr>
        <w:spacing w:line="480" w:lineRule="auto"/>
        <w:ind w:left="1080" w:hanging="360"/>
        <w:jc w:val="both"/>
      </w:pPr>
      <w:r>
        <w:t>w = weight vector learned during training</w:t>
      </w:r>
    </w:p>
    <w:p w14:paraId="28CAD0A9" w14:textId="77777777" w:rsidR="004D143A" w:rsidRDefault="004D143A" w:rsidP="004D143A">
      <w:pPr>
        <w:jc w:val="both"/>
      </w:pPr>
    </w:p>
    <w:p w14:paraId="32B4567C" w14:textId="4B669D3A" w:rsidR="004D143A" w:rsidRDefault="004D143A" w:rsidP="004D143A">
      <w:pPr>
        <w:jc w:val="both"/>
      </w:pPr>
      <w:r>
        <w:t>The agent improves its performance by iteratively updating weights based on experience using a temporal-difference-like update rule.</w:t>
      </w:r>
    </w:p>
    <w:p w14:paraId="3BF66EF5" w14:textId="77777777" w:rsidR="004D143A" w:rsidRDefault="004D143A" w:rsidP="004D143A">
      <w:pPr>
        <w:jc w:val="both"/>
      </w:pPr>
    </w:p>
    <w:p w14:paraId="6B46F4E6" w14:textId="77777777" w:rsidR="004D143A" w:rsidRDefault="004D143A" w:rsidP="004D143A">
      <w:pPr>
        <w:jc w:val="both"/>
      </w:pPr>
    </w:p>
    <w:p w14:paraId="2F5639F3" w14:textId="77777777" w:rsidR="004D143A" w:rsidRDefault="004D143A" w:rsidP="004D143A">
      <w:pPr>
        <w:jc w:val="both"/>
      </w:pPr>
    </w:p>
    <w:p w14:paraId="246F75BD" w14:textId="77777777" w:rsidR="004D143A" w:rsidRDefault="004D143A" w:rsidP="004D143A">
      <w:pPr>
        <w:jc w:val="both"/>
      </w:pPr>
    </w:p>
    <w:p w14:paraId="3C42C653" w14:textId="09879D90" w:rsidR="004D143A" w:rsidRDefault="004D143A" w:rsidP="004D143A">
      <w:pPr>
        <w:pStyle w:val="Heading1"/>
        <w:jc w:val="both"/>
      </w:pPr>
      <w:r>
        <w:lastRenderedPageBreak/>
        <w:t>2. Core Learning Approach</w:t>
      </w:r>
    </w:p>
    <w:p w14:paraId="68BF36B7" w14:textId="77777777" w:rsidR="004D143A" w:rsidRDefault="004D143A" w:rsidP="004D143A">
      <w:pPr>
        <w:jc w:val="both"/>
      </w:pPr>
    </w:p>
    <w:p w14:paraId="0AA2FF26" w14:textId="77777777" w:rsidR="004D143A" w:rsidRDefault="004D143A" w:rsidP="004D143A">
      <w:pPr>
        <w:jc w:val="both"/>
      </w:pPr>
      <w:r>
        <w:t>Both parts of the assignment follow the same learning framework:</w:t>
      </w:r>
    </w:p>
    <w:p w14:paraId="2A23012A" w14:textId="77777777" w:rsidR="004D143A" w:rsidRDefault="004D143A" w:rsidP="004D143A">
      <w:pPr>
        <w:jc w:val="both"/>
      </w:pPr>
    </w:p>
    <w:p w14:paraId="7209E9CA" w14:textId="7AF9B7E2" w:rsidR="004D143A" w:rsidRPr="004D143A" w:rsidRDefault="004D143A" w:rsidP="004D143A">
      <w:pPr>
        <w:pStyle w:val="Heading3"/>
        <w:spacing w:after="240"/>
        <w:jc w:val="both"/>
        <w:rPr>
          <w:sz w:val="24"/>
          <w:szCs w:val="24"/>
        </w:rPr>
      </w:pPr>
      <w:r w:rsidRPr="004D143A">
        <w:rPr>
          <w:sz w:val="24"/>
          <w:szCs w:val="24"/>
        </w:rPr>
        <w:t>2.1 State Representation</w:t>
      </w:r>
    </w:p>
    <w:p w14:paraId="015AE1BF" w14:textId="77777777" w:rsidR="004D143A" w:rsidRDefault="004D143A" w:rsidP="004D143A">
      <w:pPr>
        <w:jc w:val="both"/>
      </w:pPr>
      <w:r>
        <w:t>Each game state is mapped to a feature vector:</w:t>
      </w:r>
    </w:p>
    <w:p w14:paraId="24DF8B6C" w14:textId="4DF06494" w:rsidR="004D143A" w:rsidRPr="004D143A" w:rsidRDefault="004D143A" w:rsidP="004D143A">
      <w:pPr>
        <w:jc w:val="both"/>
      </w:pPr>
      <m:oMathPara>
        <m:oMath>
          <m:r>
            <w:rPr>
              <w:rFonts w:ascii="Cambria Math" w:hAnsi="Cambria Math"/>
            </w:rPr>
            <m:t>x=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</m:oMath>
      </m:oMathPara>
    </w:p>
    <w:p w14:paraId="46CF29CE" w14:textId="77777777" w:rsidR="004D143A" w:rsidRDefault="004D143A" w:rsidP="004D143A">
      <w:pPr>
        <w:jc w:val="both"/>
      </w:pPr>
    </w:p>
    <w:p w14:paraId="749273F7" w14:textId="307ED027" w:rsidR="004D143A" w:rsidRPr="004D143A" w:rsidRDefault="004D143A" w:rsidP="004D143A">
      <w:pPr>
        <w:pStyle w:val="Heading3"/>
        <w:spacing w:after="240"/>
        <w:jc w:val="both"/>
        <w:rPr>
          <w:sz w:val="24"/>
          <w:szCs w:val="24"/>
        </w:rPr>
      </w:pPr>
      <w:r w:rsidRPr="004D143A">
        <w:rPr>
          <w:sz w:val="24"/>
          <w:szCs w:val="24"/>
        </w:rPr>
        <w:t>2.2 Value Approximation</w:t>
      </w:r>
    </w:p>
    <w:p w14:paraId="3818DBB5" w14:textId="2CB17FC1" w:rsidR="004D143A" w:rsidRPr="004D143A" w:rsidRDefault="004D143A" w:rsidP="004D143A">
      <w:pPr>
        <w:jc w:val="both"/>
      </w:pPr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</m:oMath>
      </m:oMathPara>
    </w:p>
    <w:p w14:paraId="5B5398CF" w14:textId="77777777" w:rsidR="004D143A" w:rsidRDefault="004D143A" w:rsidP="004D143A">
      <w:pPr>
        <w:jc w:val="both"/>
      </w:pPr>
    </w:p>
    <w:p w14:paraId="55455A83" w14:textId="3539F4E4" w:rsidR="004D143A" w:rsidRPr="004D143A" w:rsidRDefault="004D143A" w:rsidP="004D143A">
      <w:pPr>
        <w:pStyle w:val="Heading3"/>
        <w:spacing w:after="240"/>
        <w:jc w:val="both"/>
        <w:rPr>
          <w:sz w:val="24"/>
          <w:szCs w:val="24"/>
        </w:rPr>
      </w:pPr>
      <w:r w:rsidRPr="004D143A">
        <w:rPr>
          <w:sz w:val="24"/>
          <w:szCs w:val="24"/>
        </w:rPr>
        <w:t>2.3 Action Selection (Greedy Policy)</w:t>
      </w:r>
    </w:p>
    <w:p w14:paraId="60AE45A1" w14:textId="77777777" w:rsidR="004D143A" w:rsidRDefault="004D143A" w:rsidP="004D143A">
      <w:pPr>
        <w:jc w:val="both"/>
      </w:pPr>
      <w:r>
        <w:t>At each state:</w:t>
      </w:r>
    </w:p>
    <w:p w14:paraId="18B21CDD" w14:textId="3D7E59CF" w:rsidR="004D143A" w:rsidRDefault="004D143A" w:rsidP="004D143A">
      <w:pPr>
        <w:pStyle w:val="ListParagraph"/>
        <w:numPr>
          <w:ilvl w:val="0"/>
          <w:numId w:val="78"/>
        </w:numPr>
        <w:spacing w:line="480" w:lineRule="auto"/>
        <w:ind w:left="1080" w:hanging="360"/>
        <w:jc w:val="both"/>
      </w:pPr>
      <w:r>
        <w:t>Evaluate all possible actions</w:t>
      </w:r>
    </w:p>
    <w:p w14:paraId="040A08EE" w14:textId="0F72ADB3" w:rsidR="004D143A" w:rsidRDefault="004D143A" w:rsidP="004D143A">
      <w:pPr>
        <w:pStyle w:val="ListParagraph"/>
        <w:numPr>
          <w:ilvl w:val="0"/>
          <w:numId w:val="78"/>
        </w:numPr>
        <w:spacing w:line="480" w:lineRule="auto"/>
        <w:ind w:left="1080" w:hanging="360"/>
        <w:jc w:val="both"/>
      </w:pPr>
      <w:r>
        <w:t>Compute value of successor states</w:t>
      </w:r>
    </w:p>
    <w:p w14:paraId="1005403F" w14:textId="0A3ADE66" w:rsidR="004D143A" w:rsidRDefault="004D143A" w:rsidP="004D143A">
      <w:pPr>
        <w:pStyle w:val="ListParagraph"/>
        <w:numPr>
          <w:ilvl w:val="0"/>
          <w:numId w:val="78"/>
        </w:numPr>
        <w:spacing w:line="480" w:lineRule="auto"/>
        <w:ind w:left="1080" w:hanging="360"/>
        <w:jc w:val="both"/>
      </w:pPr>
      <w:r>
        <w:t>Choose the action with the maximum estimated value</w:t>
      </w:r>
    </w:p>
    <w:p w14:paraId="347E63B0" w14:textId="77777777" w:rsidR="004D143A" w:rsidRDefault="004D143A" w:rsidP="004D143A">
      <w:pPr>
        <w:jc w:val="both"/>
      </w:pPr>
    </w:p>
    <w:p w14:paraId="6FC3369E" w14:textId="77777777" w:rsidR="004D143A" w:rsidRPr="004D143A" w:rsidRDefault="004D143A" w:rsidP="004D143A">
      <w:pPr>
        <w:pStyle w:val="Heading3"/>
        <w:spacing w:after="240"/>
        <w:jc w:val="both"/>
        <w:rPr>
          <w:sz w:val="24"/>
          <w:szCs w:val="24"/>
        </w:rPr>
      </w:pPr>
      <w:r w:rsidRPr="004D143A">
        <w:rPr>
          <w:sz w:val="24"/>
          <w:szCs w:val="24"/>
        </w:rPr>
        <w:t>2.4 Training Target</w:t>
      </w:r>
    </w:p>
    <w:p w14:paraId="2F1349E1" w14:textId="7367EF69" w:rsidR="004D143A" w:rsidRDefault="004D143A" w:rsidP="004D143A">
      <w:pPr>
        <w:pStyle w:val="ListParagraph"/>
        <w:numPr>
          <w:ilvl w:val="0"/>
          <w:numId w:val="78"/>
        </w:numPr>
        <w:spacing w:line="480" w:lineRule="auto"/>
        <w:ind w:left="1080" w:hanging="360"/>
        <w:jc w:val="both"/>
      </w:pPr>
      <w:r>
        <w:t>Non-terminal:</w:t>
      </w:r>
    </w:p>
    <w:p w14:paraId="002B27B2" w14:textId="129E9076" w:rsidR="004D143A" w:rsidRPr="004D143A" w:rsidRDefault="004D143A" w:rsidP="004D143A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train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t+1</m:t>
                  </m:r>
                </m:sub>
              </m:sSub>
            </m:e>
          </m:d>
        </m:oMath>
      </m:oMathPara>
    </w:p>
    <w:p w14:paraId="0C5E174E" w14:textId="56AEA9C8" w:rsidR="004D143A" w:rsidRDefault="004D143A" w:rsidP="004D143A">
      <w:pPr>
        <w:pStyle w:val="ListParagraph"/>
        <w:numPr>
          <w:ilvl w:val="0"/>
          <w:numId w:val="78"/>
        </w:numPr>
        <w:spacing w:line="480" w:lineRule="auto"/>
        <w:ind w:left="1080" w:hanging="360"/>
        <w:jc w:val="both"/>
      </w:pPr>
      <w:r>
        <w:t>Terminal:</w:t>
      </w:r>
    </w:p>
    <w:p w14:paraId="10B0D0F3" w14:textId="304CBD5C" w:rsidR="004D143A" w:rsidRDefault="004D143A" w:rsidP="004D143A">
      <w:pPr>
        <w:pStyle w:val="ListParagraph"/>
        <w:numPr>
          <w:ilvl w:val="0"/>
          <w:numId w:val="65"/>
        </w:numPr>
        <w:spacing w:line="360" w:lineRule="auto"/>
        <w:jc w:val="both"/>
      </w:pPr>
      <w:r>
        <w:t>Snake: −1000 for losing</w:t>
      </w:r>
    </w:p>
    <w:p w14:paraId="6A4CA3EF" w14:textId="362DCDFD" w:rsidR="004D143A" w:rsidRDefault="004D143A" w:rsidP="004D143A">
      <w:pPr>
        <w:pStyle w:val="ListParagraph"/>
        <w:numPr>
          <w:ilvl w:val="0"/>
          <w:numId w:val="65"/>
        </w:numPr>
        <w:spacing w:line="360" w:lineRule="auto"/>
        <w:jc w:val="both"/>
      </w:pPr>
      <w:r>
        <w:t>Tic-tac-toe: +100 (win), −100 (loss), 0 (draw)</w:t>
      </w:r>
    </w:p>
    <w:p w14:paraId="6E4A9B10" w14:textId="77777777" w:rsidR="004D143A" w:rsidRDefault="004D143A" w:rsidP="004D143A">
      <w:pPr>
        <w:spacing w:line="360" w:lineRule="auto"/>
        <w:jc w:val="both"/>
      </w:pPr>
    </w:p>
    <w:p w14:paraId="63715DCE" w14:textId="6547DAC6" w:rsidR="004D143A" w:rsidRPr="004D143A" w:rsidRDefault="004D143A" w:rsidP="004D143A">
      <w:pPr>
        <w:pStyle w:val="Heading3"/>
        <w:spacing w:after="240"/>
        <w:jc w:val="both"/>
        <w:rPr>
          <w:sz w:val="24"/>
          <w:szCs w:val="24"/>
        </w:rPr>
      </w:pPr>
      <w:r w:rsidRPr="004D143A">
        <w:rPr>
          <w:sz w:val="24"/>
          <w:szCs w:val="24"/>
        </w:rPr>
        <w:lastRenderedPageBreak/>
        <w:t>2.5 Weight Update Rule</w:t>
      </w:r>
    </w:p>
    <w:p w14:paraId="1C538050" w14:textId="3A8CFDC6" w:rsidR="004D143A" w:rsidRPr="004D143A" w:rsidRDefault="004D143A" w:rsidP="004D143A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α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train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-</m:t>
              </m:r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d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20B354B2" w14:textId="77777777" w:rsidR="004D143A" w:rsidRDefault="004D143A" w:rsidP="004D143A">
      <w:pPr>
        <w:jc w:val="both"/>
      </w:pPr>
    </w:p>
    <w:p w14:paraId="4A6E4B5D" w14:textId="77777777" w:rsidR="004D143A" w:rsidRDefault="004D143A" w:rsidP="004D143A">
      <w:pPr>
        <w:pStyle w:val="Heading1"/>
        <w:jc w:val="both"/>
      </w:pPr>
      <w:r>
        <w:t>3. Part I — Snake Game</w:t>
      </w:r>
    </w:p>
    <w:p w14:paraId="044E0183" w14:textId="77777777" w:rsidR="004D143A" w:rsidRDefault="004D143A" w:rsidP="004D143A">
      <w:pPr>
        <w:jc w:val="both"/>
      </w:pPr>
    </w:p>
    <w:p w14:paraId="76B626E2" w14:textId="3C4BC62B" w:rsidR="004D143A" w:rsidRPr="004D143A" w:rsidRDefault="004D143A" w:rsidP="004D143A">
      <w:pPr>
        <w:pStyle w:val="Heading3"/>
        <w:spacing w:after="240"/>
        <w:jc w:val="both"/>
        <w:rPr>
          <w:sz w:val="24"/>
          <w:szCs w:val="24"/>
        </w:rPr>
      </w:pPr>
      <w:r w:rsidRPr="004D143A">
        <w:rPr>
          <w:sz w:val="24"/>
          <w:szCs w:val="24"/>
        </w:rPr>
        <w:t>3.1 Problem Description</w:t>
      </w:r>
    </w:p>
    <w:p w14:paraId="44FEA376" w14:textId="77777777" w:rsidR="004D143A" w:rsidRDefault="004D143A" w:rsidP="004D143A">
      <w:pPr>
        <w:jc w:val="both"/>
      </w:pPr>
      <w:r>
        <w:t>The Snake game is modeled as a graph:</w:t>
      </w:r>
    </w:p>
    <w:p w14:paraId="77D1CD57" w14:textId="0314457C" w:rsidR="004D143A" w:rsidRDefault="004D143A" w:rsidP="004D143A">
      <w:pPr>
        <w:pStyle w:val="ListParagraph"/>
        <w:numPr>
          <w:ilvl w:val="0"/>
          <w:numId w:val="78"/>
        </w:numPr>
        <w:spacing w:line="480" w:lineRule="auto"/>
        <w:ind w:left="1080" w:hanging="360"/>
        <w:jc w:val="both"/>
      </w:pPr>
      <w:r>
        <w:t>Nodes = board states</w:t>
      </w:r>
    </w:p>
    <w:p w14:paraId="46BF7CE3" w14:textId="4ECBFF77" w:rsidR="004D143A" w:rsidRDefault="004D143A" w:rsidP="004D143A">
      <w:pPr>
        <w:pStyle w:val="ListParagraph"/>
        <w:numPr>
          <w:ilvl w:val="0"/>
          <w:numId w:val="78"/>
        </w:numPr>
        <w:spacing w:line="480" w:lineRule="auto"/>
        <w:ind w:left="1080" w:hanging="360"/>
        <w:jc w:val="both"/>
      </w:pPr>
      <w:r>
        <w:t>Edges = actions</w:t>
      </w:r>
    </w:p>
    <w:p w14:paraId="3B26FB17" w14:textId="77777777" w:rsidR="004D143A" w:rsidRDefault="004D143A" w:rsidP="004D143A">
      <w:pPr>
        <w:jc w:val="both"/>
      </w:pPr>
    </w:p>
    <w:p w14:paraId="617B6709" w14:textId="77777777" w:rsidR="004D143A" w:rsidRDefault="004D143A" w:rsidP="004D143A">
      <w:pPr>
        <w:jc w:val="both"/>
      </w:pPr>
      <w:r w:rsidRPr="004D143A">
        <w:rPr>
          <w:b/>
          <w:bCs/>
          <w:color w:val="7030A0"/>
        </w:rPr>
        <w:t>Goal:</w:t>
      </w:r>
      <w:r w:rsidRPr="004D143A">
        <w:rPr>
          <w:color w:val="7030A0"/>
        </w:rPr>
        <w:t xml:space="preserve"> </w:t>
      </w:r>
      <w:r>
        <w:t>maximize food consumption while avoiding collisions.</w:t>
      </w:r>
    </w:p>
    <w:p w14:paraId="20DB6D09" w14:textId="77777777" w:rsidR="004D143A" w:rsidRDefault="004D143A" w:rsidP="004D143A">
      <w:pPr>
        <w:jc w:val="both"/>
      </w:pPr>
    </w:p>
    <w:p w14:paraId="1CF2B243" w14:textId="77777777" w:rsidR="004D143A" w:rsidRPr="004D143A" w:rsidRDefault="004D143A" w:rsidP="004D143A">
      <w:pPr>
        <w:pStyle w:val="Heading3"/>
        <w:spacing w:after="240"/>
        <w:jc w:val="both"/>
        <w:rPr>
          <w:sz w:val="24"/>
          <w:szCs w:val="24"/>
        </w:rPr>
      </w:pPr>
      <w:r w:rsidRPr="004D143A">
        <w:rPr>
          <w:sz w:val="24"/>
          <w:szCs w:val="24"/>
        </w:rPr>
        <w:t>3.2 State &amp; Environment Setup</w:t>
      </w:r>
    </w:p>
    <w:p w14:paraId="25AD6C77" w14:textId="6B40D4DF" w:rsidR="004D143A" w:rsidRDefault="004D143A" w:rsidP="004D143A">
      <w:pPr>
        <w:pStyle w:val="ListParagraph"/>
        <w:numPr>
          <w:ilvl w:val="0"/>
          <w:numId w:val="78"/>
        </w:numPr>
        <w:spacing w:line="480" w:lineRule="auto"/>
        <w:ind w:left="1080" w:hanging="360"/>
        <w:jc w:val="both"/>
      </w:pPr>
      <w:r>
        <w:t>Board size: 20×20</w:t>
      </w:r>
    </w:p>
    <w:p w14:paraId="0926C695" w14:textId="0C3513AF" w:rsidR="004D143A" w:rsidRDefault="004D143A" w:rsidP="004D143A">
      <w:pPr>
        <w:pStyle w:val="ListParagraph"/>
        <w:numPr>
          <w:ilvl w:val="0"/>
          <w:numId w:val="78"/>
        </w:numPr>
        <w:spacing w:line="480" w:lineRule="auto"/>
        <w:ind w:left="1080" w:hanging="360"/>
        <w:jc w:val="both"/>
      </w:pPr>
      <w:r>
        <w:t>Snake length: 3</w:t>
      </w:r>
    </w:p>
    <w:p w14:paraId="2F9D0232" w14:textId="0C0DE5C9" w:rsidR="004D143A" w:rsidRDefault="004D143A" w:rsidP="004D143A">
      <w:pPr>
        <w:pStyle w:val="ListParagraph"/>
        <w:numPr>
          <w:ilvl w:val="0"/>
          <w:numId w:val="78"/>
        </w:numPr>
        <w:spacing w:line="480" w:lineRule="auto"/>
        <w:ind w:left="1080" w:hanging="360"/>
        <w:jc w:val="both"/>
      </w:pPr>
      <w:r>
        <w:t>Obstacles: 4 blocks (2×2)</w:t>
      </w:r>
    </w:p>
    <w:p w14:paraId="3569F741" w14:textId="535F5A09" w:rsidR="004D143A" w:rsidRDefault="004D143A" w:rsidP="004D143A">
      <w:pPr>
        <w:pStyle w:val="ListParagraph"/>
        <w:numPr>
          <w:ilvl w:val="0"/>
          <w:numId w:val="78"/>
        </w:numPr>
        <w:spacing w:line="480" w:lineRule="auto"/>
        <w:ind w:left="1080" w:hanging="360"/>
        <w:jc w:val="both"/>
      </w:pPr>
      <w:r>
        <w:t>One food item</w:t>
      </w:r>
    </w:p>
    <w:p w14:paraId="3D3F5034" w14:textId="36E6E802" w:rsidR="004D143A" w:rsidRDefault="004D143A" w:rsidP="004D143A">
      <w:pPr>
        <w:pStyle w:val="ListParagraph"/>
        <w:numPr>
          <w:ilvl w:val="0"/>
          <w:numId w:val="78"/>
        </w:numPr>
        <w:spacing w:line="480" w:lineRule="auto"/>
        <w:ind w:left="1080" w:hanging="360"/>
        <w:jc w:val="both"/>
      </w:pPr>
      <w:r>
        <w:t>Random initial configuration</w:t>
      </w:r>
    </w:p>
    <w:p w14:paraId="037F11C9" w14:textId="77777777" w:rsidR="004D143A" w:rsidRDefault="004D143A" w:rsidP="004D143A">
      <w:pPr>
        <w:jc w:val="both"/>
      </w:pPr>
    </w:p>
    <w:p w14:paraId="1464A334" w14:textId="39F66FB1" w:rsidR="004D143A" w:rsidRPr="004D143A" w:rsidRDefault="004D143A" w:rsidP="004D143A">
      <w:pPr>
        <w:pStyle w:val="Heading3"/>
        <w:spacing w:after="240"/>
        <w:jc w:val="both"/>
        <w:rPr>
          <w:sz w:val="24"/>
          <w:szCs w:val="24"/>
        </w:rPr>
      </w:pPr>
      <w:r w:rsidRPr="004D143A">
        <w:rPr>
          <w:sz w:val="24"/>
          <w:szCs w:val="24"/>
        </w:rPr>
        <w:t>3.3 Feature Design (Critical Part</w:t>
      </w:r>
    </w:p>
    <w:p w14:paraId="6CBD793A" w14:textId="3E41BDEB" w:rsidR="004D143A" w:rsidRDefault="004D143A" w:rsidP="004D143A">
      <w:pPr>
        <w:jc w:val="both"/>
      </w:pPr>
      <w:r>
        <w:t>To avoid poor performance (like looping), we designed rich features:</w:t>
      </w:r>
    </w:p>
    <w:p w14:paraId="3BE09198" w14:textId="77777777" w:rsidR="004D143A" w:rsidRPr="004D143A" w:rsidRDefault="004D143A" w:rsidP="004D143A">
      <w:pPr>
        <w:jc w:val="both"/>
        <w:rPr>
          <w:b/>
          <w:bCs/>
          <w:color w:val="7030A0"/>
        </w:rPr>
      </w:pPr>
      <w:r w:rsidRPr="004D143A">
        <w:rPr>
          <w:b/>
          <w:bCs/>
          <w:color w:val="7030A0"/>
        </w:rPr>
        <w:t>Basic Features</w:t>
      </w:r>
    </w:p>
    <w:p w14:paraId="313E40DF" w14:textId="544481D8" w:rsidR="004D143A" w:rsidRDefault="004D143A" w:rsidP="004D143A">
      <w:pPr>
        <w:pStyle w:val="ListParagraph"/>
        <w:numPr>
          <w:ilvl w:val="0"/>
          <w:numId w:val="78"/>
        </w:numPr>
        <w:spacing w:line="480" w:lineRule="auto"/>
        <w:ind w:left="1080" w:hanging="360"/>
        <w:jc w:val="both"/>
      </w:pPr>
      <w:r>
        <w:t>Bias term = 1</w:t>
      </w:r>
    </w:p>
    <w:p w14:paraId="3C4B7DE2" w14:textId="4845D53F" w:rsidR="004D143A" w:rsidRDefault="004D143A" w:rsidP="004D143A">
      <w:pPr>
        <w:pStyle w:val="ListParagraph"/>
        <w:numPr>
          <w:ilvl w:val="0"/>
          <w:numId w:val="78"/>
        </w:numPr>
        <w:spacing w:line="480" w:lineRule="auto"/>
        <w:ind w:left="1080" w:hanging="360"/>
        <w:jc w:val="both"/>
      </w:pPr>
      <w:r>
        <w:t>Relative food position:</w:t>
      </w:r>
    </w:p>
    <w:p w14:paraId="37291CE5" w14:textId="43E2FD56" w:rsidR="004D143A" w:rsidRDefault="004D143A" w:rsidP="004D143A">
      <w:pPr>
        <w:pStyle w:val="ListParagraph"/>
        <w:numPr>
          <w:ilvl w:val="0"/>
          <w:numId w:val="78"/>
        </w:numPr>
        <w:spacing w:line="480" w:lineRule="auto"/>
        <w:ind w:left="1080" w:hanging="360"/>
        <w:jc w:val="both"/>
      </w:pPr>
      <w:r>
        <w:lastRenderedPageBreak/>
        <w:t>food above / below / left / right</w:t>
      </w:r>
    </w:p>
    <w:p w14:paraId="3F465635" w14:textId="72F25CDE" w:rsidR="004D143A" w:rsidRDefault="004D143A" w:rsidP="004D143A">
      <w:pPr>
        <w:pStyle w:val="ListParagraph"/>
        <w:numPr>
          <w:ilvl w:val="0"/>
          <w:numId w:val="78"/>
        </w:numPr>
        <w:spacing w:line="480" w:lineRule="auto"/>
        <w:ind w:left="1080" w:hanging="360"/>
        <w:jc w:val="both"/>
      </w:pPr>
      <w:r>
        <w:t>Distance to food (normalized)</w:t>
      </w:r>
    </w:p>
    <w:p w14:paraId="4C413D5B" w14:textId="77777777" w:rsidR="004D143A" w:rsidRPr="004D143A" w:rsidRDefault="004D143A" w:rsidP="004D143A">
      <w:pPr>
        <w:jc w:val="both"/>
        <w:rPr>
          <w:b/>
          <w:bCs/>
          <w:color w:val="7030A0"/>
        </w:rPr>
      </w:pPr>
      <w:r w:rsidRPr="004D143A">
        <w:rPr>
          <w:b/>
          <w:bCs/>
          <w:color w:val="7030A0"/>
        </w:rPr>
        <w:t>Safety Features</w:t>
      </w:r>
    </w:p>
    <w:p w14:paraId="7DDBBC86" w14:textId="27A54144" w:rsidR="004D143A" w:rsidRDefault="004D143A" w:rsidP="004D143A">
      <w:pPr>
        <w:pStyle w:val="ListParagraph"/>
        <w:numPr>
          <w:ilvl w:val="0"/>
          <w:numId w:val="78"/>
        </w:numPr>
        <w:spacing w:line="480" w:lineRule="auto"/>
        <w:ind w:left="1080" w:hanging="360"/>
        <w:jc w:val="both"/>
      </w:pPr>
      <w:r>
        <w:t>Danger straight, left, right</w:t>
      </w:r>
    </w:p>
    <w:p w14:paraId="71DC532B" w14:textId="42E2BA72" w:rsidR="004D143A" w:rsidRDefault="004D143A" w:rsidP="004D143A">
      <w:pPr>
        <w:pStyle w:val="ListParagraph"/>
        <w:numPr>
          <w:ilvl w:val="0"/>
          <w:numId w:val="78"/>
        </w:numPr>
        <w:spacing w:line="480" w:lineRule="auto"/>
        <w:ind w:left="1080" w:hanging="360"/>
        <w:jc w:val="both"/>
      </w:pPr>
      <w:r>
        <w:t>Immediate collision detection</w:t>
      </w:r>
    </w:p>
    <w:p w14:paraId="2C6F8771" w14:textId="77777777" w:rsidR="004D143A" w:rsidRDefault="004D143A" w:rsidP="004D143A">
      <w:pPr>
        <w:jc w:val="both"/>
      </w:pPr>
    </w:p>
    <w:p w14:paraId="51E73AC7" w14:textId="64562CFF" w:rsidR="004D143A" w:rsidRPr="004D143A" w:rsidRDefault="004D143A" w:rsidP="004D143A">
      <w:pPr>
        <w:jc w:val="both"/>
        <w:rPr>
          <w:b/>
          <w:bCs/>
          <w:color w:val="7030A0"/>
        </w:rPr>
      </w:pPr>
      <w:r w:rsidRPr="004D143A">
        <w:rPr>
          <w:b/>
          <w:bCs/>
          <w:color w:val="7030A0"/>
        </w:rPr>
        <w:t>Advanced Features (Improvement over baseline)</w:t>
      </w:r>
    </w:p>
    <w:p w14:paraId="41013EF5" w14:textId="67D906F5" w:rsidR="004D143A" w:rsidRDefault="004D143A" w:rsidP="004D143A">
      <w:pPr>
        <w:jc w:val="both"/>
      </w:pPr>
      <w:r>
        <w:t>These were crucial to prevent looping behavior:</w:t>
      </w:r>
    </w:p>
    <w:p w14:paraId="5145996B" w14:textId="13B1E2A5" w:rsidR="004D143A" w:rsidRDefault="004D143A" w:rsidP="004D143A">
      <w:pPr>
        <w:pStyle w:val="ListParagraph"/>
        <w:numPr>
          <w:ilvl w:val="0"/>
          <w:numId w:val="68"/>
        </w:numPr>
        <w:spacing w:line="480" w:lineRule="auto"/>
        <w:jc w:val="both"/>
      </w:pPr>
      <w:r>
        <w:t>Free Space Estimation (Flood Fill)</w:t>
      </w:r>
    </w:p>
    <w:p w14:paraId="761B83EC" w14:textId="3C733DB5" w:rsidR="004D143A" w:rsidRDefault="004D143A" w:rsidP="004D143A">
      <w:pPr>
        <w:pStyle w:val="ListParagraph"/>
        <w:numPr>
          <w:ilvl w:val="1"/>
          <w:numId w:val="69"/>
        </w:numPr>
        <w:spacing w:before="240" w:line="480" w:lineRule="auto"/>
        <w:jc w:val="both"/>
      </w:pPr>
      <w:r>
        <w:t>Estimates how much space is reachable</w:t>
      </w:r>
    </w:p>
    <w:p w14:paraId="6E665506" w14:textId="63DF6DEE" w:rsidR="004D143A" w:rsidRDefault="004D143A" w:rsidP="004D143A">
      <w:pPr>
        <w:pStyle w:val="ListParagraph"/>
        <w:numPr>
          <w:ilvl w:val="1"/>
          <w:numId w:val="69"/>
        </w:numPr>
        <w:spacing w:before="240" w:line="480" w:lineRule="auto"/>
        <w:jc w:val="both"/>
      </w:pPr>
      <w:r>
        <w:t>Helps avoid trapping itself</w:t>
      </w:r>
    </w:p>
    <w:p w14:paraId="66D8B313" w14:textId="4AFDCFB4" w:rsidR="004D143A" w:rsidRDefault="004D143A" w:rsidP="004D143A">
      <w:pPr>
        <w:pStyle w:val="ListParagraph"/>
        <w:numPr>
          <w:ilvl w:val="0"/>
          <w:numId w:val="68"/>
        </w:numPr>
        <w:spacing w:line="480" w:lineRule="auto"/>
        <w:jc w:val="both"/>
      </w:pPr>
      <w:r>
        <w:t>Tail Reachability</w:t>
      </w:r>
    </w:p>
    <w:p w14:paraId="225ACF53" w14:textId="3AE70053" w:rsidR="004D143A" w:rsidRDefault="004D143A" w:rsidP="004D143A">
      <w:pPr>
        <w:pStyle w:val="ListParagraph"/>
        <w:numPr>
          <w:ilvl w:val="1"/>
          <w:numId w:val="70"/>
        </w:numPr>
        <w:spacing w:line="480" w:lineRule="auto"/>
        <w:jc w:val="both"/>
      </w:pPr>
      <w:r>
        <w:t>Checks if snake can reach its tail</w:t>
      </w:r>
    </w:p>
    <w:p w14:paraId="242AC991" w14:textId="37C5B32B" w:rsidR="004D143A" w:rsidRDefault="004D143A" w:rsidP="004D143A">
      <w:pPr>
        <w:pStyle w:val="ListParagraph"/>
        <w:numPr>
          <w:ilvl w:val="1"/>
          <w:numId w:val="70"/>
        </w:numPr>
        <w:spacing w:line="480" w:lineRule="auto"/>
        <w:jc w:val="both"/>
      </w:pPr>
      <w:r>
        <w:t>Prevents dead-end configurations</w:t>
      </w:r>
    </w:p>
    <w:p w14:paraId="188386B6" w14:textId="687B44F6" w:rsidR="004D143A" w:rsidRDefault="004D143A" w:rsidP="004D143A">
      <w:pPr>
        <w:pStyle w:val="ListParagraph"/>
        <w:numPr>
          <w:ilvl w:val="0"/>
          <w:numId w:val="68"/>
        </w:numPr>
        <w:spacing w:line="480" w:lineRule="auto"/>
        <w:jc w:val="both"/>
      </w:pPr>
      <w:r>
        <w:t>Food Reachability</w:t>
      </w:r>
    </w:p>
    <w:p w14:paraId="3BF0B6F5" w14:textId="673188D2" w:rsidR="004D143A" w:rsidRDefault="004D143A" w:rsidP="004D143A">
      <w:pPr>
        <w:pStyle w:val="ListParagraph"/>
        <w:numPr>
          <w:ilvl w:val="1"/>
          <w:numId w:val="70"/>
        </w:numPr>
        <w:spacing w:line="480" w:lineRule="auto"/>
        <w:jc w:val="both"/>
      </w:pPr>
      <w:r>
        <w:t>Ensures food is accessible</w:t>
      </w:r>
    </w:p>
    <w:p w14:paraId="1CA7B849" w14:textId="25F6B3E2" w:rsidR="004D143A" w:rsidRDefault="004D143A" w:rsidP="004D143A">
      <w:pPr>
        <w:pStyle w:val="ListParagraph"/>
        <w:numPr>
          <w:ilvl w:val="0"/>
          <w:numId w:val="68"/>
        </w:numPr>
        <w:spacing w:line="480" w:lineRule="auto"/>
        <w:jc w:val="both"/>
      </w:pPr>
      <w:r>
        <w:t>Local Openness</w:t>
      </w:r>
    </w:p>
    <w:p w14:paraId="13626AB2" w14:textId="5CBAA723" w:rsidR="004D143A" w:rsidRDefault="004D143A" w:rsidP="004D143A">
      <w:pPr>
        <w:pStyle w:val="ListParagraph"/>
        <w:numPr>
          <w:ilvl w:val="1"/>
          <w:numId w:val="67"/>
        </w:numPr>
        <w:spacing w:line="480" w:lineRule="auto"/>
        <w:jc w:val="both"/>
      </w:pPr>
      <w:r>
        <w:t>Number of free cells in front / left / right</w:t>
      </w:r>
    </w:p>
    <w:p w14:paraId="41A3DF5E" w14:textId="1614AB29" w:rsidR="004D143A" w:rsidRDefault="004D143A" w:rsidP="004D143A">
      <w:pPr>
        <w:pStyle w:val="ListParagraph"/>
        <w:numPr>
          <w:ilvl w:val="0"/>
          <w:numId w:val="68"/>
        </w:numPr>
        <w:spacing w:line="480" w:lineRule="auto"/>
        <w:jc w:val="both"/>
      </w:pPr>
      <w:r>
        <w:t>Loop Avoidance</w:t>
      </w:r>
    </w:p>
    <w:p w14:paraId="5A24612F" w14:textId="441AD7F7" w:rsidR="004D143A" w:rsidRDefault="004D143A" w:rsidP="004D143A">
      <w:pPr>
        <w:pStyle w:val="ListParagraph"/>
        <w:numPr>
          <w:ilvl w:val="1"/>
          <w:numId w:val="67"/>
        </w:numPr>
        <w:spacing w:line="480" w:lineRule="auto"/>
        <w:jc w:val="both"/>
      </w:pPr>
      <w:r>
        <w:t>Penalizes revisiting recent positions</w:t>
      </w:r>
    </w:p>
    <w:p w14:paraId="40B12ECD" w14:textId="411C6DE4" w:rsidR="004D143A" w:rsidRDefault="004D143A" w:rsidP="004D143A">
      <w:pPr>
        <w:pStyle w:val="ListParagraph"/>
        <w:numPr>
          <w:ilvl w:val="0"/>
          <w:numId w:val="68"/>
        </w:numPr>
        <w:spacing w:line="480" w:lineRule="auto"/>
        <w:jc w:val="both"/>
      </w:pPr>
      <w:r>
        <w:t>Directional Progress</w:t>
      </w:r>
    </w:p>
    <w:p w14:paraId="685D496F" w14:textId="6EFD9128" w:rsidR="004D143A" w:rsidRDefault="004D143A" w:rsidP="004D143A">
      <w:pPr>
        <w:pStyle w:val="ListParagraph"/>
        <w:numPr>
          <w:ilvl w:val="1"/>
          <w:numId w:val="67"/>
        </w:numPr>
        <w:spacing w:line="480" w:lineRule="auto"/>
        <w:jc w:val="both"/>
      </w:pPr>
      <w:r>
        <w:t>Whether move brings snake closer to food</w:t>
      </w:r>
    </w:p>
    <w:p w14:paraId="5DD714CB" w14:textId="77777777" w:rsidR="004D143A" w:rsidRDefault="004D143A" w:rsidP="004D143A">
      <w:pPr>
        <w:jc w:val="both"/>
      </w:pPr>
    </w:p>
    <w:p w14:paraId="7201268B" w14:textId="77777777" w:rsidR="004D143A" w:rsidRPr="004D143A" w:rsidRDefault="004D143A" w:rsidP="004D143A">
      <w:pPr>
        <w:pStyle w:val="Heading3"/>
        <w:spacing w:after="240"/>
        <w:jc w:val="both"/>
        <w:rPr>
          <w:sz w:val="24"/>
          <w:szCs w:val="24"/>
        </w:rPr>
      </w:pPr>
      <w:r w:rsidRPr="004D143A">
        <w:rPr>
          <w:sz w:val="24"/>
          <w:szCs w:val="24"/>
        </w:rPr>
        <w:lastRenderedPageBreak/>
        <w:t>3.4 Key Implementation Details</w:t>
      </w:r>
    </w:p>
    <w:p w14:paraId="313092AA" w14:textId="7C5E2FE3" w:rsidR="004D143A" w:rsidRDefault="004D143A" w:rsidP="004D143A">
      <w:pPr>
        <w:pStyle w:val="ListParagraph"/>
        <w:numPr>
          <w:ilvl w:val="1"/>
          <w:numId w:val="74"/>
        </w:numPr>
        <w:spacing w:line="480" w:lineRule="auto"/>
        <w:ind w:left="720"/>
        <w:jc w:val="both"/>
      </w:pPr>
      <w:r>
        <w:t>Linear model with weights initialized to zero</w:t>
      </w:r>
    </w:p>
    <w:p w14:paraId="2F775A74" w14:textId="4BC5BFDC" w:rsidR="004D143A" w:rsidRDefault="004D143A" w:rsidP="004D143A">
      <w:pPr>
        <w:pStyle w:val="ListParagraph"/>
        <w:numPr>
          <w:ilvl w:val="1"/>
          <w:numId w:val="74"/>
        </w:numPr>
        <w:spacing w:line="480" w:lineRule="auto"/>
        <w:ind w:left="720"/>
        <w:jc w:val="both"/>
      </w:pPr>
      <w:r>
        <w:t>Greedy action selection based on successor value</w:t>
      </w:r>
    </w:p>
    <w:p w14:paraId="10D5CDB0" w14:textId="1420DCDD" w:rsidR="004D143A" w:rsidRDefault="004D143A" w:rsidP="004D143A">
      <w:pPr>
        <w:pStyle w:val="ListParagraph"/>
        <w:numPr>
          <w:ilvl w:val="1"/>
          <w:numId w:val="74"/>
        </w:numPr>
        <w:spacing w:line="480" w:lineRule="auto"/>
        <w:ind w:left="720"/>
        <w:jc w:val="both"/>
      </w:pPr>
      <w:r>
        <w:t>Optional ε-greedy exploration during training</w:t>
      </w:r>
    </w:p>
    <w:p w14:paraId="75409F98" w14:textId="784542CE" w:rsidR="004D143A" w:rsidRDefault="004D143A" w:rsidP="004D143A">
      <w:pPr>
        <w:pStyle w:val="ListParagraph"/>
        <w:numPr>
          <w:ilvl w:val="1"/>
          <w:numId w:val="74"/>
        </w:numPr>
        <w:spacing w:line="480" w:lineRule="auto"/>
        <w:ind w:left="720"/>
        <w:jc w:val="both"/>
      </w:pPr>
      <w:r>
        <w:t>Terminal states assigned large negative reward</w:t>
      </w:r>
    </w:p>
    <w:p w14:paraId="0DD6BD53" w14:textId="77777777" w:rsidR="004D143A" w:rsidRDefault="004D143A" w:rsidP="004D143A">
      <w:pPr>
        <w:jc w:val="both"/>
      </w:pPr>
    </w:p>
    <w:p w14:paraId="18235398" w14:textId="592CBC5D" w:rsidR="004D143A" w:rsidRPr="004D143A" w:rsidRDefault="004D143A" w:rsidP="004D143A">
      <w:pPr>
        <w:pStyle w:val="Heading3"/>
        <w:spacing w:after="240"/>
        <w:jc w:val="both"/>
        <w:rPr>
          <w:sz w:val="24"/>
          <w:szCs w:val="24"/>
        </w:rPr>
      </w:pPr>
      <w:r w:rsidRPr="004D143A">
        <w:rPr>
          <w:sz w:val="24"/>
          <w:szCs w:val="24"/>
        </w:rPr>
        <w:t>3.5 Results &amp; Observations</w:t>
      </w:r>
    </w:p>
    <w:p w14:paraId="1E4AB4E1" w14:textId="77777777" w:rsidR="004D143A" w:rsidRPr="004D143A" w:rsidRDefault="004D143A" w:rsidP="004D143A">
      <w:pPr>
        <w:jc w:val="both"/>
        <w:rPr>
          <w:b/>
          <w:bCs/>
          <w:color w:val="7030A0"/>
        </w:rPr>
      </w:pPr>
      <w:r w:rsidRPr="004D143A">
        <w:rPr>
          <w:b/>
          <w:bCs/>
          <w:color w:val="7030A0"/>
        </w:rPr>
        <w:t>Initial Behavior</w:t>
      </w:r>
    </w:p>
    <w:p w14:paraId="3309F13C" w14:textId="255AEE64" w:rsidR="004D143A" w:rsidRDefault="004D143A" w:rsidP="004D143A">
      <w:pPr>
        <w:pStyle w:val="ListParagraph"/>
        <w:numPr>
          <w:ilvl w:val="1"/>
          <w:numId w:val="74"/>
        </w:numPr>
        <w:spacing w:line="480" w:lineRule="auto"/>
        <w:ind w:left="720"/>
        <w:jc w:val="both"/>
      </w:pPr>
      <w:r>
        <w:t>Snake moved randomly</w:t>
      </w:r>
    </w:p>
    <w:p w14:paraId="646CA46B" w14:textId="2196AE3C" w:rsidR="004D143A" w:rsidRDefault="004D143A" w:rsidP="004D143A">
      <w:pPr>
        <w:pStyle w:val="ListParagraph"/>
        <w:numPr>
          <w:ilvl w:val="1"/>
          <w:numId w:val="74"/>
        </w:numPr>
        <w:spacing w:line="480" w:lineRule="auto"/>
        <w:ind w:left="720"/>
        <w:jc w:val="both"/>
      </w:pPr>
      <w:r>
        <w:t>Frequently collided early</w:t>
      </w:r>
    </w:p>
    <w:p w14:paraId="36EC7BBB" w14:textId="77777777" w:rsidR="004D143A" w:rsidRPr="004D143A" w:rsidRDefault="004D143A" w:rsidP="004D143A">
      <w:pPr>
        <w:jc w:val="both"/>
        <w:rPr>
          <w:b/>
          <w:bCs/>
          <w:color w:val="7030A0"/>
        </w:rPr>
      </w:pPr>
      <w:r w:rsidRPr="004D143A">
        <w:rPr>
          <w:b/>
          <w:bCs/>
          <w:color w:val="7030A0"/>
        </w:rPr>
        <w:t>After Training</w:t>
      </w:r>
    </w:p>
    <w:p w14:paraId="29538D20" w14:textId="0208B9E9" w:rsidR="004D143A" w:rsidRDefault="004D143A" w:rsidP="004D143A">
      <w:pPr>
        <w:pStyle w:val="ListParagraph"/>
        <w:numPr>
          <w:ilvl w:val="1"/>
          <w:numId w:val="74"/>
        </w:numPr>
        <w:spacing w:line="480" w:lineRule="auto"/>
        <w:ind w:left="720"/>
        <w:jc w:val="both"/>
      </w:pPr>
      <w:r>
        <w:t>Learned to:</w:t>
      </w:r>
    </w:p>
    <w:p w14:paraId="0559D673" w14:textId="66475942" w:rsidR="004D143A" w:rsidRDefault="004D143A" w:rsidP="004D143A">
      <w:pPr>
        <w:pStyle w:val="ListParagraph"/>
        <w:numPr>
          <w:ilvl w:val="1"/>
          <w:numId w:val="72"/>
        </w:numPr>
        <w:spacing w:line="480" w:lineRule="auto"/>
        <w:jc w:val="both"/>
      </w:pPr>
      <w:r>
        <w:t>Move toward food</w:t>
      </w:r>
    </w:p>
    <w:p w14:paraId="6284BABD" w14:textId="406A9652" w:rsidR="004D143A" w:rsidRDefault="004D143A" w:rsidP="004D143A">
      <w:pPr>
        <w:pStyle w:val="ListParagraph"/>
        <w:numPr>
          <w:ilvl w:val="1"/>
          <w:numId w:val="72"/>
        </w:numPr>
        <w:spacing w:line="480" w:lineRule="auto"/>
        <w:jc w:val="both"/>
      </w:pPr>
      <w:r>
        <w:t>Avoid immediate danger</w:t>
      </w:r>
    </w:p>
    <w:p w14:paraId="18FCD102" w14:textId="2F26E4D8" w:rsidR="004D143A" w:rsidRDefault="004D143A" w:rsidP="004D143A">
      <w:pPr>
        <w:pStyle w:val="ListParagraph"/>
        <w:numPr>
          <w:ilvl w:val="1"/>
          <w:numId w:val="72"/>
        </w:numPr>
        <w:spacing w:before="240" w:line="480" w:lineRule="auto"/>
        <w:jc w:val="both"/>
      </w:pPr>
      <w:r>
        <w:t>Navigate around obstacles</w:t>
      </w:r>
    </w:p>
    <w:p w14:paraId="145ACA5F" w14:textId="6805859C" w:rsidR="004D143A" w:rsidRDefault="004D143A" w:rsidP="004D143A">
      <w:pPr>
        <w:pStyle w:val="ListParagraph"/>
        <w:numPr>
          <w:ilvl w:val="1"/>
          <w:numId w:val="74"/>
        </w:numPr>
        <w:spacing w:line="480" w:lineRule="auto"/>
        <w:ind w:left="720"/>
        <w:jc w:val="both"/>
      </w:pPr>
      <w:r>
        <w:t>Reduced self-collision significantly</w:t>
      </w:r>
    </w:p>
    <w:p w14:paraId="0E359B9D" w14:textId="59CC533E" w:rsidR="00E65436" w:rsidRDefault="00E65436" w:rsidP="001B48FC">
      <w:pPr>
        <w:spacing w:line="480" w:lineRule="auto"/>
        <w:ind w:left="360"/>
        <w:jc w:val="center"/>
      </w:pPr>
      <w:r w:rsidRPr="00E65436">
        <w:drawing>
          <wp:inline distT="0" distB="0" distL="0" distR="0" wp14:anchorId="0EA24A2B" wp14:editId="5024FFA2">
            <wp:extent cx="3657420" cy="1447800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66297"/>
                    <a:stretch/>
                  </pic:blipFill>
                  <pic:spPr bwMode="auto">
                    <a:xfrm>
                      <a:off x="0" y="0"/>
                      <a:ext cx="3665022" cy="14508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FD8DC1" w14:textId="25D804B9" w:rsidR="001B48FC" w:rsidRDefault="001B48FC" w:rsidP="001B48FC">
      <w:pPr>
        <w:spacing w:line="480" w:lineRule="auto"/>
        <w:ind w:left="360"/>
        <w:jc w:val="center"/>
      </w:pPr>
      <w:r>
        <w:t>…</w:t>
      </w:r>
    </w:p>
    <w:p w14:paraId="2819B7FA" w14:textId="2685D2D9" w:rsidR="001B48FC" w:rsidRDefault="001B48FC" w:rsidP="001B48FC">
      <w:pPr>
        <w:spacing w:line="480" w:lineRule="auto"/>
        <w:ind w:left="360"/>
        <w:jc w:val="center"/>
      </w:pPr>
      <w:r w:rsidRPr="001B48FC">
        <w:lastRenderedPageBreak/>
        <w:drawing>
          <wp:inline distT="0" distB="0" distL="0" distR="0" wp14:anchorId="76F6A6F2" wp14:editId="5784F1EB">
            <wp:extent cx="3756660" cy="1597450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3375" cy="16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2562E" w14:textId="77777777" w:rsidR="004D143A" w:rsidRPr="004D143A" w:rsidRDefault="004D143A" w:rsidP="004D143A">
      <w:pPr>
        <w:jc w:val="both"/>
        <w:rPr>
          <w:b/>
          <w:bCs/>
          <w:color w:val="C00000"/>
        </w:rPr>
      </w:pPr>
      <w:r w:rsidRPr="004D143A">
        <w:rPr>
          <w:b/>
          <w:bCs/>
          <w:color w:val="C00000"/>
        </w:rPr>
        <w:t>Common Issue</w:t>
      </w:r>
    </w:p>
    <w:p w14:paraId="2C812157" w14:textId="46635CD7" w:rsidR="004D143A" w:rsidRDefault="004D143A" w:rsidP="004D143A">
      <w:pPr>
        <w:pStyle w:val="ListParagraph"/>
        <w:numPr>
          <w:ilvl w:val="1"/>
          <w:numId w:val="74"/>
        </w:numPr>
        <w:spacing w:line="480" w:lineRule="auto"/>
        <w:ind w:left="720"/>
        <w:jc w:val="both"/>
      </w:pPr>
      <w:r>
        <w:t>Early versions got stuck in loops</w:t>
      </w:r>
    </w:p>
    <w:p w14:paraId="70E8DF8B" w14:textId="51946E96" w:rsidR="004D143A" w:rsidRDefault="004D143A" w:rsidP="004D143A">
      <w:pPr>
        <w:pStyle w:val="ListParagraph"/>
        <w:numPr>
          <w:ilvl w:val="1"/>
          <w:numId w:val="74"/>
        </w:numPr>
        <w:spacing w:line="480" w:lineRule="auto"/>
        <w:ind w:left="720"/>
        <w:jc w:val="both"/>
      </w:pPr>
      <w:r>
        <w:t>Fixed by:</w:t>
      </w:r>
    </w:p>
    <w:p w14:paraId="30D4C8A4" w14:textId="5E30D0BA" w:rsidR="004D143A" w:rsidRDefault="004D143A" w:rsidP="004D143A">
      <w:pPr>
        <w:pStyle w:val="ListParagraph"/>
        <w:numPr>
          <w:ilvl w:val="1"/>
          <w:numId w:val="72"/>
        </w:numPr>
        <w:spacing w:line="480" w:lineRule="auto"/>
        <w:jc w:val="both"/>
      </w:pPr>
      <w:r>
        <w:t>Adding exploration (ε-greedy)</w:t>
      </w:r>
    </w:p>
    <w:p w14:paraId="6E21F9D7" w14:textId="11C44DE8" w:rsidR="004D143A" w:rsidRDefault="004D143A" w:rsidP="004D143A">
      <w:pPr>
        <w:pStyle w:val="ListParagraph"/>
        <w:numPr>
          <w:ilvl w:val="1"/>
          <w:numId w:val="72"/>
        </w:numPr>
        <w:spacing w:line="480" w:lineRule="auto"/>
        <w:jc w:val="both"/>
      </w:pPr>
      <w:r>
        <w:t>Adding loop-penalty features</w:t>
      </w:r>
    </w:p>
    <w:p w14:paraId="287AAB23" w14:textId="32ED8B0F" w:rsidR="004D143A" w:rsidRDefault="004D143A" w:rsidP="004D143A">
      <w:pPr>
        <w:pStyle w:val="ListParagraph"/>
        <w:numPr>
          <w:ilvl w:val="1"/>
          <w:numId w:val="72"/>
        </w:numPr>
        <w:spacing w:line="480" w:lineRule="auto"/>
        <w:jc w:val="both"/>
      </w:pPr>
      <w:r>
        <w:t>Using spatial awareness features</w:t>
      </w:r>
    </w:p>
    <w:p w14:paraId="05042546" w14:textId="77777777" w:rsidR="004D143A" w:rsidRDefault="004D143A" w:rsidP="004D143A">
      <w:pPr>
        <w:jc w:val="both"/>
      </w:pPr>
    </w:p>
    <w:p w14:paraId="0B16B3D1" w14:textId="77777777" w:rsidR="004D143A" w:rsidRPr="004D143A" w:rsidRDefault="004D143A" w:rsidP="004D143A">
      <w:pPr>
        <w:jc w:val="both"/>
        <w:rPr>
          <w:b/>
          <w:bCs/>
          <w:color w:val="76923C" w:themeColor="accent3" w:themeShade="BF"/>
        </w:rPr>
      </w:pPr>
      <w:r w:rsidRPr="004D143A">
        <w:rPr>
          <w:b/>
          <w:bCs/>
          <w:color w:val="76923C" w:themeColor="accent3" w:themeShade="BF"/>
        </w:rPr>
        <w:t>Final Performance</w:t>
      </w:r>
    </w:p>
    <w:p w14:paraId="00FD140C" w14:textId="7E69CC16" w:rsidR="004D143A" w:rsidRDefault="004D143A" w:rsidP="004D143A">
      <w:pPr>
        <w:pStyle w:val="ListParagraph"/>
        <w:numPr>
          <w:ilvl w:val="1"/>
          <w:numId w:val="74"/>
        </w:numPr>
        <w:spacing w:line="480" w:lineRule="auto"/>
        <w:ind w:left="720"/>
        <w:jc w:val="both"/>
      </w:pPr>
      <w:r>
        <w:t>Achieves moderate scores</w:t>
      </w:r>
    </w:p>
    <w:p w14:paraId="07F6CFE7" w14:textId="5D8625ED" w:rsidR="004D143A" w:rsidRDefault="004D143A" w:rsidP="004D143A">
      <w:pPr>
        <w:pStyle w:val="ListParagraph"/>
        <w:numPr>
          <w:ilvl w:val="1"/>
          <w:numId w:val="74"/>
        </w:numPr>
        <w:spacing w:line="480" w:lineRule="auto"/>
        <w:ind w:left="720"/>
        <w:jc w:val="both"/>
      </w:pPr>
      <w:r>
        <w:t>Still not optimal (due to linear model limitations)</w:t>
      </w:r>
    </w:p>
    <w:p w14:paraId="5E4B6FA6" w14:textId="1560A211" w:rsidR="00280724" w:rsidRDefault="00280724" w:rsidP="00280724">
      <w:pPr>
        <w:spacing w:line="480" w:lineRule="auto"/>
        <w:ind w:left="360"/>
        <w:jc w:val="center"/>
      </w:pPr>
      <w:r>
        <w:rPr>
          <w:noProof/>
        </w:rPr>
        <w:drawing>
          <wp:inline distT="0" distB="0" distL="0" distR="0" wp14:anchorId="20FB44FB" wp14:editId="0D5D78B6">
            <wp:extent cx="2514896" cy="2768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67" t="6699" r="2432" b="1396"/>
                    <a:stretch/>
                  </pic:blipFill>
                  <pic:spPr bwMode="auto">
                    <a:xfrm>
                      <a:off x="0" y="0"/>
                      <a:ext cx="2549867" cy="2807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B53B13" w14:textId="77777777" w:rsidR="004D143A" w:rsidRDefault="004D143A" w:rsidP="004D143A">
      <w:pPr>
        <w:pStyle w:val="Heading1"/>
        <w:jc w:val="both"/>
      </w:pPr>
      <w:r>
        <w:lastRenderedPageBreak/>
        <w:t>4. Part II — Tic-tac-toe</w:t>
      </w:r>
    </w:p>
    <w:p w14:paraId="28A8051F" w14:textId="77777777" w:rsidR="004D143A" w:rsidRDefault="004D143A" w:rsidP="004D143A">
      <w:pPr>
        <w:jc w:val="both"/>
      </w:pPr>
    </w:p>
    <w:p w14:paraId="50D93919" w14:textId="77777777" w:rsidR="004D143A" w:rsidRPr="004D143A" w:rsidRDefault="004D143A" w:rsidP="004D143A">
      <w:pPr>
        <w:pStyle w:val="Heading3"/>
        <w:spacing w:after="240"/>
        <w:jc w:val="both"/>
        <w:rPr>
          <w:sz w:val="24"/>
          <w:szCs w:val="24"/>
        </w:rPr>
      </w:pPr>
      <w:r w:rsidRPr="004D143A">
        <w:rPr>
          <w:sz w:val="24"/>
          <w:szCs w:val="24"/>
        </w:rPr>
        <w:t>4.1 Problem Description</w:t>
      </w:r>
    </w:p>
    <w:p w14:paraId="79E9EDDB" w14:textId="305FAD01" w:rsidR="004D143A" w:rsidRDefault="004D143A" w:rsidP="004D143A">
      <w:pPr>
        <w:jc w:val="both"/>
      </w:pPr>
      <w:r>
        <w:t>Tic-tac-toe is a two-player zero-sum game.</w:t>
      </w:r>
    </w:p>
    <w:p w14:paraId="1E56E3A5" w14:textId="77777777" w:rsidR="004D143A" w:rsidRPr="004D143A" w:rsidRDefault="004D143A" w:rsidP="004D143A">
      <w:pPr>
        <w:jc w:val="both"/>
        <w:rPr>
          <w:b/>
          <w:bCs/>
          <w:color w:val="7030A0"/>
        </w:rPr>
      </w:pPr>
      <w:r w:rsidRPr="004D143A">
        <w:rPr>
          <w:b/>
          <w:bCs/>
          <w:color w:val="7030A0"/>
        </w:rPr>
        <w:t>Goal:</w:t>
      </w:r>
    </w:p>
    <w:p w14:paraId="0667F8CD" w14:textId="571251C6" w:rsidR="004D143A" w:rsidRDefault="004D143A" w:rsidP="004D143A">
      <w:pPr>
        <w:pStyle w:val="ListParagraph"/>
        <w:numPr>
          <w:ilvl w:val="1"/>
          <w:numId w:val="74"/>
        </w:numPr>
        <w:spacing w:line="480" w:lineRule="auto"/>
        <w:ind w:left="720"/>
        <w:jc w:val="both"/>
      </w:pPr>
      <w:r>
        <w:t>Win (+100)</w:t>
      </w:r>
    </w:p>
    <w:p w14:paraId="5DC08B5D" w14:textId="2753DB57" w:rsidR="004D143A" w:rsidRDefault="004D143A" w:rsidP="004D143A">
      <w:pPr>
        <w:pStyle w:val="ListParagraph"/>
        <w:numPr>
          <w:ilvl w:val="1"/>
          <w:numId w:val="74"/>
        </w:numPr>
        <w:spacing w:line="480" w:lineRule="auto"/>
        <w:ind w:left="720"/>
        <w:jc w:val="both"/>
      </w:pPr>
      <w:r>
        <w:t>Avoid losing (−100)</w:t>
      </w:r>
    </w:p>
    <w:p w14:paraId="3EAF6625" w14:textId="732D2E3D" w:rsidR="004D143A" w:rsidRDefault="004D143A" w:rsidP="004D143A">
      <w:pPr>
        <w:pStyle w:val="ListParagraph"/>
        <w:numPr>
          <w:ilvl w:val="1"/>
          <w:numId w:val="74"/>
        </w:numPr>
        <w:spacing w:line="480" w:lineRule="auto"/>
        <w:ind w:left="720"/>
        <w:jc w:val="both"/>
      </w:pPr>
      <w:r>
        <w:t>Draw (0)</w:t>
      </w:r>
    </w:p>
    <w:p w14:paraId="6FAA169D" w14:textId="77777777" w:rsidR="004D143A" w:rsidRDefault="004D143A" w:rsidP="004D143A">
      <w:pPr>
        <w:jc w:val="both"/>
      </w:pPr>
    </w:p>
    <w:p w14:paraId="6B3270DB" w14:textId="77777777" w:rsidR="004D143A" w:rsidRPr="004D143A" w:rsidRDefault="004D143A" w:rsidP="004D143A">
      <w:pPr>
        <w:pStyle w:val="Heading3"/>
        <w:spacing w:after="240"/>
        <w:jc w:val="both"/>
        <w:rPr>
          <w:sz w:val="24"/>
          <w:szCs w:val="24"/>
        </w:rPr>
      </w:pPr>
      <w:r w:rsidRPr="004D143A">
        <w:rPr>
          <w:sz w:val="24"/>
          <w:szCs w:val="24"/>
        </w:rPr>
        <w:t>4.2 Key Difference from Snake</w:t>
      </w:r>
    </w:p>
    <w:p w14:paraId="09206A16" w14:textId="44CFFCB0" w:rsidR="004D143A" w:rsidRDefault="004D143A" w:rsidP="004D143A">
      <w:pPr>
        <w:pStyle w:val="ListParagraph"/>
        <w:numPr>
          <w:ilvl w:val="1"/>
          <w:numId w:val="74"/>
        </w:numPr>
        <w:spacing w:line="480" w:lineRule="auto"/>
        <w:ind w:left="720"/>
        <w:jc w:val="both"/>
      </w:pPr>
      <w:r>
        <w:t>Alternating turns between players</w:t>
      </w:r>
    </w:p>
    <w:p w14:paraId="00BC9068" w14:textId="290993D9" w:rsidR="004D143A" w:rsidRDefault="004D143A" w:rsidP="004D143A">
      <w:pPr>
        <w:pStyle w:val="ListParagraph"/>
        <w:numPr>
          <w:ilvl w:val="1"/>
          <w:numId w:val="74"/>
        </w:numPr>
        <w:spacing w:line="480" w:lineRule="auto"/>
        <w:ind w:left="720"/>
        <w:jc w:val="both"/>
      </w:pPr>
      <w:r>
        <w:t>Opponent is adversarial</w:t>
      </w:r>
    </w:p>
    <w:p w14:paraId="5EB62B7F" w14:textId="1AC50509" w:rsidR="004D143A" w:rsidRPr="004D143A" w:rsidRDefault="004D143A" w:rsidP="004D143A">
      <w:pPr>
        <w:jc w:val="both"/>
        <w:rPr>
          <w:b/>
          <w:bCs/>
          <w:color w:val="7030A0"/>
        </w:rPr>
      </w:pPr>
      <w:r w:rsidRPr="004D143A">
        <w:rPr>
          <w:b/>
          <w:bCs/>
          <w:color w:val="7030A0"/>
        </w:rPr>
        <w:t>Important Adjustment:</w:t>
      </w:r>
    </w:p>
    <w:p w14:paraId="0DAF96EF" w14:textId="77777777" w:rsidR="004D143A" w:rsidRDefault="004D143A" w:rsidP="004D143A">
      <w:pPr>
        <w:jc w:val="both"/>
      </w:pPr>
      <w:r>
        <w:t>We evaluate states from the current player’s perspective, and:</w:t>
      </w:r>
    </w:p>
    <w:p w14:paraId="79F69520" w14:textId="1050F68C" w:rsidR="004D143A" w:rsidRDefault="004D143A" w:rsidP="004D143A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train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/>
            </w:rPr>
            <m:t>=-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V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t+1</m:t>
                  </m:r>
                </m:sub>
              </m:sSub>
            </m:e>
          </m:d>
        </m:oMath>
      </m:oMathPara>
    </w:p>
    <w:p w14:paraId="03C3DBE6" w14:textId="77777777" w:rsidR="004D143A" w:rsidRDefault="004D143A" w:rsidP="004D143A">
      <w:pPr>
        <w:jc w:val="both"/>
      </w:pPr>
      <w:r>
        <w:t>This accounts for opponent moves.</w:t>
      </w:r>
    </w:p>
    <w:p w14:paraId="21AA17CF" w14:textId="77777777" w:rsidR="004D143A" w:rsidRDefault="004D143A" w:rsidP="004D143A">
      <w:pPr>
        <w:jc w:val="both"/>
      </w:pPr>
    </w:p>
    <w:p w14:paraId="241E8BA8" w14:textId="1F213080" w:rsidR="004D143A" w:rsidRPr="004D143A" w:rsidRDefault="004D143A" w:rsidP="004D143A">
      <w:pPr>
        <w:pStyle w:val="Heading3"/>
        <w:spacing w:after="240"/>
        <w:jc w:val="both"/>
        <w:rPr>
          <w:sz w:val="24"/>
          <w:szCs w:val="24"/>
        </w:rPr>
      </w:pPr>
      <w:r w:rsidRPr="004D143A">
        <w:rPr>
          <w:sz w:val="24"/>
          <w:szCs w:val="24"/>
        </w:rPr>
        <w:t>4.3 Feature Design</w:t>
      </w:r>
    </w:p>
    <w:p w14:paraId="37A26E88" w14:textId="574E5113" w:rsidR="004D143A" w:rsidRDefault="004D143A" w:rsidP="004D143A">
      <w:pPr>
        <w:jc w:val="both"/>
      </w:pPr>
      <w:r>
        <w:t>Features were designed to capture strategic patterns:</w:t>
      </w:r>
    </w:p>
    <w:p w14:paraId="6D773BBC" w14:textId="77777777" w:rsidR="004D143A" w:rsidRPr="004D143A" w:rsidRDefault="004D143A" w:rsidP="004D143A">
      <w:pPr>
        <w:jc w:val="both"/>
        <w:rPr>
          <w:b/>
          <w:bCs/>
          <w:color w:val="7030A0"/>
        </w:rPr>
      </w:pPr>
      <w:r w:rsidRPr="004D143A">
        <w:rPr>
          <w:b/>
          <w:bCs/>
          <w:color w:val="7030A0"/>
        </w:rPr>
        <w:t>Basic Features</w:t>
      </w:r>
    </w:p>
    <w:p w14:paraId="123B7D75" w14:textId="3C38BB3B" w:rsidR="004D143A" w:rsidRDefault="004D143A" w:rsidP="004D143A">
      <w:pPr>
        <w:pStyle w:val="ListParagraph"/>
        <w:numPr>
          <w:ilvl w:val="1"/>
          <w:numId w:val="74"/>
        </w:numPr>
        <w:spacing w:line="480" w:lineRule="auto"/>
        <w:ind w:left="720"/>
        <w:jc w:val="both"/>
      </w:pPr>
      <w:r>
        <w:t>Bias term</w:t>
      </w:r>
    </w:p>
    <w:p w14:paraId="0F48A32F" w14:textId="6773A058" w:rsidR="004D143A" w:rsidRDefault="004D143A" w:rsidP="004D143A">
      <w:pPr>
        <w:pStyle w:val="ListParagraph"/>
        <w:numPr>
          <w:ilvl w:val="1"/>
          <w:numId w:val="74"/>
        </w:numPr>
        <w:spacing w:line="480" w:lineRule="auto"/>
        <w:ind w:left="720"/>
        <w:jc w:val="both"/>
      </w:pPr>
      <w:r>
        <w:t>Number of own marks</w:t>
      </w:r>
    </w:p>
    <w:p w14:paraId="70A905F5" w14:textId="59DB4EF9" w:rsidR="004D143A" w:rsidRDefault="004D143A" w:rsidP="004D143A">
      <w:pPr>
        <w:pStyle w:val="ListParagraph"/>
        <w:numPr>
          <w:ilvl w:val="1"/>
          <w:numId w:val="74"/>
        </w:numPr>
        <w:spacing w:line="480" w:lineRule="auto"/>
        <w:ind w:left="720"/>
        <w:jc w:val="both"/>
      </w:pPr>
      <w:r>
        <w:t>Number of opponent marks</w:t>
      </w:r>
    </w:p>
    <w:p w14:paraId="3065713E" w14:textId="4D717BBA" w:rsidR="004D143A" w:rsidRDefault="004D143A" w:rsidP="004D143A">
      <w:pPr>
        <w:pStyle w:val="ListParagraph"/>
        <w:numPr>
          <w:ilvl w:val="1"/>
          <w:numId w:val="74"/>
        </w:numPr>
        <w:spacing w:line="480" w:lineRule="auto"/>
        <w:ind w:left="720"/>
        <w:jc w:val="both"/>
      </w:pPr>
      <w:r>
        <w:t>Empty cells</w:t>
      </w:r>
    </w:p>
    <w:p w14:paraId="5AD2ABA1" w14:textId="77777777" w:rsidR="004D143A" w:rsidRPr="004D143A" w:rsidRDefault="004D143A" w:rsidP="004D143A">
      <w:pPr>
        <w:jc w:val="both"/>
        <w:rPr>
          <w:b/>
          <w:bCs/>
          <w:color w:val="7030A0"/>
        </w:rPr>
      </w:pPr>
      <w:r w:rsidRPr="004D143A">
        <w:rPr>
          <w:b/>
          <w:bCs/>
          <w:color w:val="7030A0"/>
        </w:rPr>
        <w:lastRenderedPageBreak/>
        <w:t>Positional Features</w:t>
      </w:r>
    </w:p>
    <w:p w14:paraId="5F0F2983" w14:textId="1CE34B29" w:rsidR="004D143A" w:rsidRDefault="004D143A" w:rsidP="004D143A">
      <w:pPr>
        <w:pStyle w:val="ListParagraph"/>
        <w:numPr>
          <w:ilvl w:val="1"/>
          <w:numId w:val="74"/>
        </w:numPr>
        <w:spacing w:line="480" w:lineRule="auto"/>
        <w:ind w:left="720"/>
        <w:jc w:val="both"/>
      </w:pPr>
      <w:r>
        <w:t>Center control</w:t>
      </w:r>
    </w:p>
    <w:p w14:paraId="63B86140" w14:textId="047879BF" w:rsidR="004D143A" w:rsidRDefault="004D143A" w:rsidP="004D143A">
      <w:pPr>
        <w:pStyle w:val="ListParagraph"/>
        <w:numPr>
          <w:ilvl w:val="1"/>
          <w:numId w:val="74"/>
        </w:numPr>
        <w:spacing w:line="480" w:lineRule="auto"/>
        <w:ind w:left="720"/>
        <w:jc w:val="both"/>
      </w:pPr>
      <w:r>
        <w:t>Corner control</w:t>
      </w:r>
    </w:p>
    <w:p w14:paraId="15E2060B" w14:textId="79CE9008" w:rsidR="004D143A" w:rsidRDefault="004D143A" w:rsidP="004D143A">
      <w:pPr>
        <w:pStyle w:val="ListParagraph"/>
        <w:numPr>
          <w:ilvl w:val="1"/>
          <w:numId w:val="74"/>
        </w:numPr>
        <w:spacing w:line="480" w:lineRule="auto"/>
        <w:ind w:left="720"/>
        <w:jc w:val="both"/>
      </w:pPr>
      <w:r>
        <w:t>Edge control</w:t>
      </w:r>
    </w:p>
    <w:p w14:paraId="16508B90" w14:textId="06E44C5D" w:rsidR="004D143A" w:rsidRPr="004D143A" w:rsidRDefault="004D143A" w:rsidP="004D143A">
      <w:pPr>
        <w:jc w:val="both"/>
        <w:rPr>
          <w:b/>
          <w:bCs/>
          <w:color w:val="7030A0"/>
        </w:rPr>
      </w:pPr>
      <w:r w:rsidRPr="004D143A">
        <w:rPr>
          <w:b/>
          <w:bCs/>
          <w:color w:val="7030A0"/>
        </w:rPr>
        <w:t>Strategic Features</w:t>
      </w:r>
    </w:p>
    <w:p w14:paraId="2B06E2D0" w14:textId="2EAB3A6B" w:rsidR="004D143A" w:rsidRDefault="004D143A" w:rsidP="004D143A">
      <w:pPr>
        <w:pStyle w:val="ListParagraph"/>
        <w:numPr>
          <w:ilvl w:val="0"/>
          <w:numId w:val="71"/>
        </w:numPr>
        <w:spacing w:line="480" w:lineRule="auto"/>
        <w:jc w:val="both"/>
      </w:pPr>
      <w:r>
        <w:t>Winning Opportunities</w:t>
      </w:r>
    </w:p>
    <w:p w14:paraId="7C7E7694" w14:textId="2AC949C9" w:rsidR="004D143A" w:rsidRDefault="004D143A" w:rsidP="004D143A">
      <w:pPr>
        <w:pStyle w:val="ListParagraph"/>
        <w:numPr>
          <w:ilvl w:val="1"/>
          <w:numId w:val="70"/>
        </w:numPr>
        <w:spacing w:line="480" w:lineRule="auto"/>
        <w:jc w:val="both"/>
      </w:pPr>
      <w:r>
        <w:t>Open 2-in-a-row (one move away from win)</w:t>
      </w:r>
    </w:p>
    <w:p w14:paraId="1A981962" w14:textId="760AEAF5" w:rsidR="004D143A" w:rsidRDefault="004D143A" w:rsidP="004D143A">
      <w:pPr>
        <w:pStyle w:val="ListParagraph"/>
        <w:numPr>
          <w:ilvl w:val="0"/>
          <w:numId w:val="71"/>
        </w:numPr>
        <w:spacing w:line="480" w:lineRule="auto"/>
        <w:jc w:val="both"/>
      </w:pPr>
      <w:r>
        <w:t>Blocking Needs</w:t>
      </w:r>
    </w:p>
    <w:p w14:paraId="5955D4C3" w14:textId="7A1BF0E3" w:rsidR="004D143A" w:rsidRDefault="004D143A" w:rsidP="004D143A">
      <w:pPr>
        <w:pStyle w:val="ListParagraph"/>
        <w:numPr>
          <w:ilvl w:val="1"/>
          <w:numId w:val="70"/>
        </w:numPr>
        <w:spacing w:line="480" w:lineRule="auto"/>
        <w:jc w:val="both"/>
      </w:pPr>
      <w:r>
        <w:t>Opponent 2-in-a-row threats</w:t>
      </w:r>
    </w:p>
    <w:p w14:paraId="4CD01F85" w14:textId="598C0A3C" w:rsidR="004D143A" w:rsidRDefault="004D143A" w:rsidP="004D143A">
      <w:pPr>
        <w:pStyle w:val="ListParagraph"/>
        <w:numPr>
          <w:ilvl w:val="0"/>
          <w:numId w:val="71"/>
        </w:numPr>
        <w:spacing w:line="480" w:lineRule="auto"/>
        <w:jc w:val="both"/>
      </w:pPr>
      <w:r>
        <w:t>Fork Opportunities</w:t>
      </w:r>
    </w:p>
    <w:p w14:paraId="6C3BA096" w14:textId="685851A4" w:rsidR="004D143A" w:rsidRDefault="004D143A" w:rsidP="004D143A">
      <w:pPr>
        <w:pStyle w:val="ListParagraph"/>
        <w:numPr>
          <w:ilvl w:val="1"/>
          <w:numId w:val="70"/>
        </w:numPr>
        <w:spacing w:line="480" w:lineRule="auto"/>
        <w:jc w:val="both"/>
      </w:pPr>
      <w:r>
        <w:t>States that create multiple winning paths</w:t>
      </w:r>
    </w:p>
    <w:p w14:paraId="468C94ED" w14:textId="50BCFC62" w:rsidR="004D143A" w:rsidRDefault="004D143A" w:rsidP="004D143A">
      <w:pPr>
        <w:pStyle w:val="ListParagraph"/>
        <w:numPr>
          <w:ilvl w:val="0"/>
          <w:numId w:val="71"/>
        </w:numPr>
        <w:spacing w:line="480" w:lineRule="auto"/>
        <w:jc w:val="both"/>
      </w:pPr>
      <w:r>
        <w:t>Line Control</w:t>
      </w:r>
    </w:p>
    <w:p w14:paraId="421552CB" w14:textId="5A5E6F4B" w:rsidR="004D143A" w:rsidRDefault="004D143A" w:rsidP="004D143A">
      <w:pPr>
        <w:pStyle w:val="ListParagraph"/>
        <w:numPr>
          <w:ilvl w:val="1"/>
          <w:numId w:val="70"/>
        </w:numPr>
        <w:spacing w:line="480" w:lineRule="auto"/>
        <w:jc w:val="both"/>
      </w:pPr>
      <w:r>
        <w:t>Number of lines still winnable</w:t>
      </w:r>
    </w:p>
    <w:p w14:paraId="4716053F" w14:textId="60899ECF" w:rsidR="004D143A" w:rsidRDefault="004D143A" w:rsidP="004D143A">
      <w:pPr>
        <w:pStyle w:val="ListParagraph"/>
        <w:numPr>
          <w:ilvl w:val="0"/>
          <w:numId w:val="71"/>
        </w:numPr>
        <w:spacing w:line="480" w:lineRule="auto"/>
        <w:jc w:val="both"/>
      </w:pPr>
      <w:r>
        <w:t>Immediate Win Detection</w:t>
      </w:r>
    </w:p>
    <w:p w14:paraId="32D41103" w14:textId="603F853F" w:rsidR="004D143A" w:rsidRDefault="004D143A" w:rsidP="004D143A">
      <w:pPr>
        <w:pStyle w:val="ListParagraph"/>
        <w:numPr>
          <w:ilvl w:val="1"/>
          <w:numId w:val="70"/>
        </w:numPr>
        <w:spacing w:line="480" w:lineRule="auto"/>
        <w:jc w:val="both"/>
      </w:pPr>
      <w:r>
        <w:t>Whether current move wins</w:t>
      </w:r>
    </w:p>
    <w:p w14:paraId="44A8493D" w14:textId="77777777" w:rsidR="004D143A" w:rsidRDefault="004D143A" w:rsidP="004D143A">
      <w:pPr>
        <w:jc w:val="both"/>
      </w:pPr>
    </w:p>
    <w:p w14:paraId="070E79C9" w14:textId="77777777" w:rsidR="004D143A" w:rsidRPr="004D143A" w:rsidRDefault="004D143A" w:rsidP="004D143A">
      <w:pPr>
        <w:pStyle w:val="Heading3"/>
        <w:spacing w:after="240"/>
        <w:jc w:val="both"/>
        <w:rPr>
          <w:sz w:val="24"/>
          <w:szCs w:val="24"/>
        </w:rPr>
      </w:pPr>
      <w:r w:rsidRPr="004D143A">
        <w:rPr>
          <w:sz w:val="24"/>
          <w:szCs w:val="24"/>
        </w:rPr>
        <w:t>4.4 Implementation Details</w:t>
      </w:r>
    </w:p>
    <w:p w14:paraId="5162D894" w14:textId="4EA7A050" w:rsidR="004D143A" w:rsidRDefault="004D143A" w:rsidP="004D143A">
      <w:pPr>
        <w:pStyle w:val="ListParagraph"/>
        <w:numPr>
          <w:ilvl w:val="1"/>
          <w:numId w:val="74"/>
        </w:numPr>
        <w:spacing w:line="480" w:lineRule="auto"/>
        <w:ind w:left="720"/>
        <w:jc w:val="both"/>
      </w:pPr>
      <w:r>
        <w:t>Board encoded numerically:</w:t>
      </w:r>
    </w:p>
    <w:p w14:paraId="581B8752" w14:textId="099586FD" w:rsidR="004D143A" w:rsidRDefault="004D143A" w:rsidP="004D143A">
      <w:pPr>
        <w:pStyle w:val="ListParagraph"/>
        <w:numPr>
          <w:ilvl w:val="1"/>
          <w:numId w:val="72"/>
        </w:numPr>
        <w:spacing w:line="480" w:lineRule="auto"/>
        <w:jc w:val="both"/>
      </w:pPr>
      <w:r>
        <w:t>+1 = current player</w:t>
      </w:r>
    </w:p>
    <w:p w14:paraId="332341A9" w14:textId="08E3ECCA" w:rsidR="004D143A" w:rsidRDefault="004D143A" w:rsidP="004D143A">
      <w:pPr>
        <w:pStyle w:val="ListParagraph"/>
        <w:numPr>
          <w:ilvl w:val="1"/>
          <w:numId w:val="72"/>
        </w:numPr>
        <w:spacing w:line="480" w:lineRule="auto"/>
        <w:jc w:val="both"/>
      </w:pPr>
      <w:r>
        <w:t>−1 = opponent</w:t>
      </w:r>
    </w:p>
    <w:p w14:paraId="6A9AC74F" w14:textId="51A382F6" w:rsidR="004D143A" w:rsidRDefault="004D143A" w:rsidP="004D143A">
      <w:pPr>
        <w:pStyle w:val="ListParagraph"/>
        <w:numPr>
          <w:ilvl w:val="1"/>
          <w:numId w:val="72"/>
        </w:numPr>
        <w:spacing w:line="480" w:lineRule="auto"/>
        <w:jc w:val="both"/>
      </w:pPr>
      <w:r>
        <w:t>0 = empty</w:t>
      </w:r>
    </w:p>
    <w:p w14:paraId="4EDD1683" w14:textId="1FFFED23" w:rsidR="004D143A" w:rsidRDefault="004D143A" w:rsidP="004D143A">
      <w:pPr>
        <w:pStyle w:val="ListParagraph"/>
        <w:numPr>
          <w:ilvl w:val="1"/>
          <w:numId w:val="74"/>
        </w:numPr>
        <w:spacing w:line="480" w:lineRule="auto"/>
        <w:ind w:left="720"/>
        <w:jc w:val="both"/>
      </w:pPr>
      <w:r>
        <w:t>Linear model used for value estimation</w:t>
      </w:r>
    </w:p>
    <w:p w14:paraId="12B58040" w14:textId="516EBAC5" w:rsidR="004D143A" w:rsidRDefault="004D143A" w:rsidP="004D143A">
      <w:pPr>
        <w:pStyle w:val="ListParagraph"/>
        <w:numPr>
          <w:ilvl w:val="1"/>
          <w:numId w:val="74"/>
        </w:numPr>
        <w:spacing w:line="480" w:lineRule="auto"/>
        <w:ind w:left="720"/>
        <w:jc w:val="both"/>
      </w:pPr>
      <w:r>
        <w:t>Training via self-play</w:t>
      </w:r>
    </w:p>
    <w:p w14:paraId="64610D33" w14:textId="77777777" w:rsidR="004D143A" w:rsidRDefault="004D143A" w:rsidP="004D143A">
      <w:pPr>
        <w:jc w:val="both"/>
      </w:pPr>
    </w:p>
    <w:p w14:paraId="7A444227" w14:textId="77777777" w:rsidR="004D143A" w:rsidRPr="004D143A" w:rsidRDefault="004D143A" w:rsidP="004D143A">
      <w:pPr>
        <w:pStyle w:val="Heading3"/>
        <w:jc w:val="both"/>
        <w:rPr>
          <w:sz w:val="24"/>
          <w:szCs w:val="24"/>
        </w:rPr>
      </w:pPr>
      <w:r w:rsidRPr="004D143A">
        <w:rPr>
          <w:sz w:val="24"/>
          <w:szCs w:val="24"/>
        </w:rPr>
        <w:lastRenderedPageBreak/>
        <w:t>4.5 Results &amp; Observations</w:t>
      </w:r>
    </w:p>
    <w:p w14:paraId="27AAD033" w14:textId="77777777" w:rsidR="004D143A" w:rsidRDefault="004D143A" w:rsidP="004D143A">
      <w:pPr>
        <w:jc w:val="both"/>
      </w:pPr>
    </w:p>
    <w:p w14:paraId="5F01FC15" w14:textId="77777777" w:rsidR="004D143A" w:rsidRPr="004D143A" w:rsidRDefault="004D143A" w:rsidP="004D143A">
      <w:pPr>
        <w:jc w:val="both"/>
        <w:rPr>
          <w:b/>
          <w:bCs/>
          <w:color w:val="7030A0"/>
        </w:rPr>
      </w:pPr>
      <w:r w:rsidRPr="004D143A">
        <w:rPr>
          <w:b/>
          <w:bCs/>
          <w:color w:val="7030A0"/>
        </w:rPr>
        <w:t>Initial Behavior</w:t>
      </w:r>
    </w:p>
    <w:p w14:paraId="6A309D60" w14:textId="4A674DD9" w:rsidR="004D143A" w:rsidRDefault="004D143A" w:rsidP="004D143A">
      <w:pPr>
        <w:pStyle w:val="ListParagraph"/>
        <w:numPr>
          <w:ilvl w:val="1"/>
          <w:numId w:val="74"/>
        </w:numPr>
        <w:spacing w:line="480" w:lineRule="auto"/>
        <w:ind w:left="720"/>
        <w:jc w:val="both"/>
      </w:pPr>
      <w:r>
        <w:t>Random and inconsistent</w:t>
      </w:r>
    </w:p>
    <w:p w14:paraId="672E81F6" w14:textId="4523157C" w:rsidR="004D143A" w:rsidRDefault="004D143A" w:rsidP="004D143A">
      <w:pPr>
        <w:pStyle w:val="ListParagraph"/>
        <w:numPr>
          <w:ilvl w:val="1"/>
          <w:numId w:val="74"/>
        </w:numPr>
        <w:spacing w:line="480" w:lineRule="auto"/>
        <w:ind w:left="720"/>
        <w:jc w:val="both"/>
      </w:pPr>
      <w:r>
        <w:t>Frequent losses</w:t>
      </w:r>
    </w:p>
    <w:p w14:paraId="59CFCFAD" w14:textId="2BB8979E" w:rsidR="00E65436" w:rsidRDefault="00E65436" w:rsidP="001B48FC">
      <w:pPr>
        <w:pStyle w:val="ListParagraph"/>
        <w:spacing w:line="480" w:lineRule="auto"/>
        <w:ind w:left="0"/>
        <w:jc w:val="center"/>
      </w:pPr>
      <w:r w:rsidRPr="00E65436">
        <w:drawing>
          <wp:inline distT="0" distB="0" distL="0" distR="0" wp14:anchorId="639D5ABE" wp14:editId="4DD12233">
            <wp:extent cx="1697182" cy="14935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26616" cy="1519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C9567" w14:textId="77777777" w:rsidR="004D143A" w:rsidRPr="004D143A" w:rsidRDefault="004D143A" w:rsidP="004D143A">
      <w:pPr>
        <w:jc w:val="both"/>
        <w:rPr>
          <w:b/>
          <w:bCs/>
          <w:color w:val="7030A0"/>
        </w:rPr>
      </w:pPr>
      <w:r w:rsidRPr="004D143A">
        <w:rPr>
          <w:b/>
          <w:bCs/>
          <w:color w:val="7030A0"/>
        </w:rPr>
        <w:t>After Training</w:t>
      </w:r>
    </w:p>
    <w:p w14:paraId="753C84DB" w14:textId="63A9CDEF" w:rsidR="004D143A" w:rsidRDefault="004D143A" w:rsidP="004D143A">
      <w:pPr>
        <w:pStyle w:val="ListParagraph"/>
        <w:numPr>
          <w:ilvl w:val="1"/>
          <w:numId w:val="74"/>
        </w:numPr>
        <w:spacing w:line="480" w:lineRule="auto"/>
        <w:ind w:left="720"/>
        <w:jc w:val="both"/>
      </w:pPr>
      <w:r>
        <w:t>Learns to:</w:t>
      </w:r>
    </w:p>
    <w:p w14:paraId="2DC1A9E4" w14:textId="525C2CD0" w:rsidR="004D143A" w:rsidRDefault="004D143A" w:rsidP="004D143A">
      <w:pPr>
        <w:pStyle w:val="ListParagraph"/>
        <w:numPr>
          <w:ilvl w:val="1"/>
          <w:numId w:val="72"/>
        </w:numPr>
        <w:spacing w:line="480" w:lineRule="auto"/>
        <w:jc w:val="both"/>
      </w:pPr>
      <w:r>
        <w:t>Take center early</w:t>
      </w:r>
    </w:p>
    <w:p w14:paraId="799F4BB1" w14:textId="56F7CB49" w:rsidR="004D143A" w:rsidRDefault="004D143A" w:rsidP="004D143A">
      <w:pPr>
        <w:pStyle w:val="ListParagraph"/>
        <w:numPr>
          <w:ilvl w:val="1"/>
          <w:numId w:val="72"/>
        </w:numPr>
        <w:spacing w:line="480" w:lineRule="auto"/>
        <w:jc w:val="both"/>
      </w:pPr>
      <w:r>
        <w:t>Block opponent threats</w:t>
      </w:r>
    </w:p>
    <w:p w14:paraId="64914F05" w14:textId="405E999B" w:rsidR="004D143A" w:rsidRDefault="004D143A" w:rsidP="004D143A">
      <w:pPr>
        <w:pStyle w:val="ListParagraph"/>
        <w:numPr>
          <w:ilvl w:val="1"/>
          <w:numId w:val="72"/>
        </w:numPr>
        <w:spacing w:line="480" w:lineRule="auto"/>
        <w:jc w:val="both"/>
      </w:pPr>
      <w:r>
        <w:t>Create winning opportunities</w:t>
      </w:r>
    </w:p>
    <w:p w14:paraId="6A9DA3A6" w14:textId="233C1E88" w:rsidR="00DC04E3" w:rsidRDefault="00DC04E3" w:rsidP="00DC04E3">
      <w:pPr>
        <w:spacing w:line="480" w:lineRule="auto"/>
        <w:jc w:val="center"/>
      </w:pPr>
      <w:r w:rsidRPr="00DC04E3">
        <w:drawing>
          <wp:inline distT="0" distB="0" distL="0" distR="0" wp14:anchorId="546C1BC6" wp14:editId="600C23D0">
            <wp:extent cx="4899660" cy="3005011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5775" cy="3008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152A7" w14:textId="77777777" w:rsidR="004D143A" w:rsidRPr="004D143A" w:rsidRDefault="004D143A" w:rsidP="004D143A">
      <w:pPr>
        <w:jc w:val="both"/>
        <w:rPr>
          <w:b/>
          <w:bCs/>
          <w:color w:val="76923C" w:themeColor="accent3" w:themeShade="BF"/>
        </w:rPr>
      </w:pPr>
      <w:r w:rsidRPr="004D143A">
        <w:rPr>
          <w:b/>
          <w:bCs/>
          <w:color w:val="76923C" w:themeColor="accent3" w:themeShade="BF"/>
        </w:rPr>
        <w:lastRenderedPageBreak/>
        <w:t>Final Performance</w:t>
      </w:r>
    </w:p>
    <w:p w14:paraId="231C905C" w14:textId="359F38D0" w:rsidR="004D143A" w:rsidRDefault="004D143A" w:rsidP="004D143A">
      <w:pPr>
        <w:pStyle w:val="ListParagraph"/>
        <w:numPr>
          <w:ilvl w:val="1"/>
          <w:numId w:val="74"/>
        </w:numPr>
        <w:spacing w:line="480" w:lineRule="auto"/>
        <w:ind w:left="720"/>
        <w:jc w:val="both"/>
      </w:pPr>
      <w:r>
        <w:t>Plays near-optimally</w:t>
      </w:r>
    </w:p>
    <w:p w14:paraId="19DADC09" w14:textId="78D9C1F9" w:rsidR="004D143A" w:rsidRDefault="004D143A" w:rsidP="004D143A">
      <w:pPr>
        <w:pStyle w:val="ListParagraph"/>
        <w:numPr>
          <w:ilvl w:val="1"/>
          <w:numId w:val="74"/>
        </w:numPr>
        <w:spacing w:line="480" w:lineRule="auto"/>
        <w:ind w:left="720"/>
        <w:jc w:val="both"/>
      </w:pPr>
      <w:r>
        <w:t>Rarely loses after sufficient training</w:t>
      </w:r>
    </w:p>
    <w:p w14:paraId="7C380B19" w14:textId="0339B193" w:rsidR="004D143A" w:rsidRDefault="004D143A" w:rsidP="004D143A">
      <w:pPr>
        <w:pStyle w:val="ListParagraph"/>
        <w:numPr>
          <w:ilvl w:val="1"/>
          <w:numId w:val="74"/>
        </w:numPr>
        <w:spacing w:line="480" w:lineRule="auto"/>
        <w:ind w:left="720"/>
        <w:jc w:val="both"/>
      </w:pPr>
      <w:r>
        <w:t>Often results in draws (expected optimal behavior)</w:t>
      </w:r>
    </w:p>
    <w:p w14:paraId="1F12F0E2" w14:textId="15829EC2" w:rsidR="004D143A" w:rsidRDefault="00DC04E3" w:rsidP="00DC04E3">
      <w:pPr>
        <w:jc w:val="center"/>
      </w:pPr>
      <w:r w:rsidRPr="00DC04E3">
        <w:drawing>
          <wp:inline distT="0" distB="0" distL="0" distR="0" wp14:anchorId="4F114427" wp14:editId="0CE9431A">
            <wp:extent cx="4948902" cy="1607820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2650" cy="161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808EE" w14:textId="6E820DA7" w:rsidR="000A1BF0" w:rsidRDefault="001B48FC" w:rsidP="00E65436">
      <w:pPr>
        <w:jc w:val="center"/>
      </w:pPr>
      <w:r w:rsidRPr="001B48FC">
        <w:drawing>
          <wp:inline distT="0" distB="0" distL="0" distR="0" wp14:anchorId="0E52C4D2" wp14:editId="72EF6E5E">
            <wp:extent cx="3910260" cy="45796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49058" cy="46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B1D61" w14:textId="77777777" w:rsidR="000A1BF0" w:rsidRDefault="000A1BF0" w:rsidP="004D143A">
      <w:pPr>
        <w:jc w:val="both"/>
      </w:pPr>
    </w:p>
    <w:p w14:paraId="34AFC2ED" w14:textId="77777777" w:rsidR="004D143A" w:rsidRDefault="004D143A" w:rsidP="004D143A">
      <w:pPr>
        <w:pStyle w:val="Heading1"/>
        <w:jc w:val="both"/>
      </w:pPr>
      <w:r>
        <w:lastRenderedPageBreak/>
        <w:t>5. Comparison of Snake vs Tic-tac-toe</w:t>
      </w:r>
    </w:p>
    <w:p w14:paraId="55D5DA1C" w14:textId="77777777" w:rsidR="004D143A" w:rsidRDefault="004D143A" w:rsidP="004D143A">
      <w:pPr>
        <w:jc w:val="both"/>
      </w:pPr>
    </w:p>
    <w:tbl>
      <w:tblPr>
        <w:tblStyle w:val="GridTable5Dark-Accent1"/>
        <w:tblW w:w="5000" w:type="pct"/>
        <w:tblLook w:val="04A0" w:firstRow="1" w:lastRow="0" w:firstColumn="1" w:lastColumn="0" w:noHBand="0" w:noVBand="1"/>
      </w:tblPr>
      <w:tblGrid>
        <w:gridCol w:w="2952"/>
        <w:gridCol w:w="2951"/>
        <w:gridCol w:w="2953"/>
      </w:tblGrid>
      <w:tr w:rsidR="000A1BF0" w:rsidRPr="000A1BF0" w14:paraId="3F31BA18" w14:textId="77777777" w:rsidTr="000A1B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  <w:vAlign w:val="center"/>
            <w:hideMark/>
          </w:tcPr>
          <w:p w14:paraId="58572375" w14:textId="77777777" w:rsidR="000A1BF0" w:rsidRPr="000A1BF0" w:rsidRDefault="000A1BF0" w:rsidP="000A1BF0">
            <w:pPr>
              <w:spacing w:after="200" w:line="276" w:lineRule="auto"/>
              <w:jc w:val="center"/>
            </w:pPr>
            <w:r w:rsidRPr="000A1BF0">
              <w:t>Aspect</w:t>
            </w:r>
          </w:p>
        </w:tc>
        <w:tc>
          <w:tcPr>
            <w:tcW w:w="1666" w:type="pct"/>
            <w:vAlign w:val="center"/>
            <w:hideMark/>
          </w:tcPr>
          <w:p w14:paraId="21F819F2" w14:textId="77777777" w:rsidR="000A1BF0" w:rsidRPr="000A1BF0" w:rsidRDefault="000A1BF0" w:rsidP="000A1BF0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A1BF0">
              <w:t>Snake</w:t>
            </w:r>
          </w:p>
        </w:tc>
        <w:tc>
          <w:tcPr>
            <w:tcW w:w="1667" w:type="pct"/>
            <w:vAlign w:val="center"/>
            <w:hideMark/>
          </w:tcPr>
          <w:p w14:paraId="4608159B" w14:textId="77777777" w:rsidR="000A1BF0" w:rsidRPr="000A1BF0" w:rsidRDefault="000A1BF0" w:rsidP="000A1BF0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A1BF0">
              <w:t>Tic-tac-toe</w:t>
            </w:r>
          </w:p>
        </w:tc>
      </w:tr>
      <w:tr w:rsidR="000A1BF0" w:rsidRPr="000A1BF0" w14:paraId="3505E306" w14:textId="77777777" w:rsidTr="000A1B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  <w:vAlign w:val="center"/>
            <w:hideMark/>
          </w:tcPr>
          <w:p w14:paraId="71BCFBF0" w14:textId="77777777" w:rsidR="000A1BF0" w:rsidRPr="000A1BF0" w:rsidRDefault="000A1BF0" w:rsidP="000A1BF0">
            <w:pPr>
              <w:spacing w:after="200" w:line="276" w:lineRule="auto"/>
              <w:jc w:val="center"/>
            </w:pPr>
            <w:r w:rsidRPr="000A1BF0">
              <w:t>Environment</w:t>
            </w:r>
          </w:p>
        </w:tc>
        <w:tc>
          <w:tcPr>
            <w:tcW w:w="1666" w:type="pct"/>
            <w:vAlign w:val="center"/>
            <w:hideMark/>
          </w:tcPr>
          <w:p w14:paraId="7A1A227E" w14:textId="77777777" w:rsidR="000A1BF0" w:rsidRPr="000A1BF0" w:rsidRDefault="000A1BF0" w:rsidP="000A1BF0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A1BF0">
              <w:t>Single-agent</w:t>
            </w:r>
          </w:p>
        </w:tc>
        <w:tc>
          <w:tcPr>
            <w:tcW w:w="1667" w:type="pct"/>
            <w:vAlign w:val="center"/>
            <w:hideMark/>
          </w:tcPr>
          <w:p w14:paraId="57AA22CC" w14:textId="77777777" w:rsidR="000A1BF0" w:rsidRPr="000A1BF0" w:rsidRDefault="000A1BF0" w:rsidP="000A1BF0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A1BF0">
              <w:t>Two-player</w:t>
            </w:r>
          </w:p>
        </w:tc>
      </w:tr>
      <w:tr w:rsidR="000A1BF0" w:rsidRPr="000A1BF0" w14:paraId="48561A41" w14:textId="77777777" w:rsidTr="000A1BF0">
        <w:trPr>
          <w:trHeight w:val="7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  <w:vAlign w:val="center"/>
            <w:hideMark/>
          </w:tcPr>
          <w:p w14:paraId="3DE31AC5" w14:textId="77777777" w:rsidR="000A1BF0" w:rsidRPr="000A1BF0" w:rsidRDefault="000A1BF0" w:rsidP="000A1BF0">
            <w:pPr>
              <w:spacing w:after="200" w:line="276" w:lineRule="auto"/>
              <w:jc w:val="center"/>
            </w:pPr>
            <w:r w:rsidRPr="000A1BF0">
              <w:t>State space</w:t>
            </w:r>
          </w:p>
        </w:tc>
        <w:tc>
          <w:tcPr>
            <w:tcW w:w="1666" w:type="pct"/>
            <w:vAlign w:val="center"/>
            <w:hideMark/>
          </w:tcPr>
          <w:p w14:paraId="4C86DD3E" w14:textId="77777777" w:rsidR="000A1BF0" w:rsidRPr="000A1BF0" w:rsidRDefault="000A1BF0" w:rsidP="000A1BF0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A1BF0">
              <w:t>Very large</w:t>
            </w:r>
          </w:p>
        </w:tc>
        <w:tc>
          <w:tcPr>
            <w:tcW w:w="1667" w:type="pct"/>
            <w:vAlign w:val="center"/>
            <w:hideMark/>
          </w:tcPr>
          <w:p w14:paraId="6CE28004" w14:textId="77777777" w:rsidR="000A1BF0" w:rsidRPr="000A1BF0" w:rsidRDefault="000A1BF0" w:rsidP="000A1BF0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A1BF0">
              <w:t>Small</w:t>
            </w:r>
          </w:p>
        </w:tc>
      </w:tr>
      <w:tr w:rsidR="000A1BF0" w:rsidRPr="000A1BF0" w14:paraId="5444E402" w14:textId="77777777" w:rsidTr="000A1B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  <w:vAlign w:val="center"/>
            <w:hideMark/>
          </w:tcPr>
          <w:p w14:paraId="2A3A12BF" w14:textId="77777777" w:rsidR="000A1BF0" w:rsidRPr="000A1BF0" w:rsidRDefault="000A1BF0" w:rsidP="000A1BF0">
            <w:pPr>
              <w:spacing w:after="200" w:line="276" w:lineRule="auto"/>
              <w:jc w:val="center"/>
            </w:pPr>
            <w:r w:rsidRPr="000A1BF0">
              <w:t>Difficulty</w:t>
            </w:r>
          </w:p>
        </w:tc>
        <w:tc>
          <w:tcPr>
            <w:tcW w:w="1666" w:type="pct"/>
            <w:vAlign w:val="center"/>
            <w:hideMark/>
          </w:tcPr>
          <w:p w14:paraId="10EDE8C7" w14:textId="77777777" w:rsidR="000A1BF0" w:rsidRPr="000A1BF0" w:rsidRDefault="000A1BF0" w:rsidP="000A1BF0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A1BF0">
              <w:t>High</w:t>
            </w:r>
          </w:p>
        </w:tc>
        <w:tc>
          <w:tcPr>
            <w:tcW w:w="1667" w:type="pct"/>
            <w:vAlign w:val="center"/>
            <w:hideMark/>
          </w:tcPr>
          <w:p w14:paraId="1207E766" w14:textId="77777777" w:rsidR="000A1BF0" w:rsidRPr="000A1BF0" w:rsidRDefault="000A1BF0" w:rsidP="000A1BF0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A1BF0">
              <w:t>Moderate</w:t>
            </w:r>
          </w:p>
        </w:tc>
      </w:tr>
      <w:tr w:rsidR="000A1BF0" w:rsidRPr="000A1BF0" w14:paraId="633B4220" w14:textId="77777777" w:rsidTr="000A1BF0">
        <w:trPr>
          <w:trHeight w:val="7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  <w:vAlign w:val="center"/>
            <w:hideMark/>
          </w:tcPr>
          <w:p w14:paraId="71EC0427" w14:textId="77777777" w:rsidR="000A1BF0" w:rsidRPr="000A1BF0" w:rsidRDefault="000A1BF0" w:rsidP="000A1BF0">
            <w:pPr>
              <w:spacing w:after="200" w:line="276" w:lineRule="auto"/>
              <w:jc w:val="center"/>
            </w:pPr>
            <w:r w:rsidRPr="000A1BF0">
              <w:t>Learning stability</w:t>
            </w:r>
          </w:p>
        </w:tc>
        <w:tc>
          <w:tcPr>
            <w:tcW w:w="1666" w:type="pct"/>
            <w:vAlign w:val="center"/>
            <w:hideMark/>
          </w:tcPr>
          <w:p w14:paraId="06684DCC" w14:textId="77777777" w:rsidR="000A1BF0" w:rsidRPr="000A1BF0" w:rsidRDefault="000A1BF0" w:rsidP="000A1BF0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A1BF0">
              <w:t>Harder</w:t>
            </w:r>
          </w:p>
        </w:tc>
        <w:tc>
          <w:tcPr>
            <w:tcW w:w="1667" w:type="pct"/>
            <w:vAlign w:val="center"/>
            <w:hideMark/>
          </w:tcPr>
          <w:p w14:paraId="6A7D47E0" w14:textId="77777777" w:rsidR="000A1BF0" w:rsidRPr="000A1BF0" w:rsidRDefault="000A1BF0" w:rsidP="000A1BF0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A1BF0">
              <w:t>Easier</w:t>
            </w:r>
          </w:p>
        </w:tc>
      </w:tr>
      <w:tr w:rsidR="000A1BF0" w:rsidRPr="000A1BF0" w14:paraId="1EC17659" w14:textId="77777777" w:rsidTr="000A1B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  <w:vAlign w:val="center"/>
            <w:hideMark/>
          </w:tcPr>
          <w:p w14:paraId="7364B916" w14:textId="77777777" w:rsidR="000A1BF0" w:rsidRPr="000A1BF0" w:rsidRDefault="000A1BF0" w:rsidP="000A1BF0">
            <w:pPr>
              <w:spacing w:after="200" w:line="276" w:lineRule="auto"/>
              <w:jc w:val="center"/>
            </w:pPr>
            <w:r w:rsidRPr="000A1BF0">
              <w:t>Feature importance</w:t>
            </w:r>
          </w:p>
        </w:tc>
        <w:tc>
          <w:tcPr>
            <w:tcW w:w="1666" w:type="pct"/>
            <w:vAlign w:val="center"/>
            <w:hideMark/>
          </w:tcPr>
          <w:p w14:paraId="7A1D7DAB" w14:textId="77777777" w:rsidR="000A1BF0" w:rsidRPr="000A1BF0" w:rsidRDefault="000A1BF0" w:rsidP="000A1BF0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A1BF0">
              <w:t>Critical</w:t>
            </w:r>
          </w:p>
        </w:tc>
        <w:tc>
          <w:tcPr>
            <w:tcW w:w="1667" w:type="pct"/>
            <w:vAlign w:val="center"/>
            <w:hideMark/>
          </w:tcPr>
          <w:p w14:paraId="586B12EA" w14:textId="77777777" w:rsidR="000A1BF0" w:rsidRPr="000A1BF0" w:rsidRDefault="000A1BF0" w:rsidP="000A1BF0">
            <w:pPr>
              <w:spacing w:after="20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A1BF0">
              <w:t>Important</w:t>
            </w:r>
          </w:p>
        </w:tc>
      </w:tr>
      <w:tr w:rsidR="000A1BF0" w:rsidRPr="000A1BF0" w14:paraId="767BB61B" w14:textId="77777777" w:rsidTr="000A1BF0">
        <w:trPr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  <w:vAlign w:val="center"/>
            <w:hideMark/>
          </w:tcPr>
          <w:p w14:paraId="7EE5F7EA" w14:textId="77777777" w:rsidR="000A1BF0" w:rsidRPr="000A1BF0" w:rsidRDefault="000A1BF0" w:rsidP="000A1BF0">
            <w:pPr>
              <w:spacing w:after="200" w:line="276" w:lineRule="auto"/>
              <w:jc w:val="center"/>
            </w:pPr>
            <w:r w:rsidRPr="000A1BF0">
              <w:t>Final performance</w:t>
            </w:r>
          </w:p>
        </w:tc>
        <w:tc>
          <w:tcPr>
            <w:tcW w:w="1666" w:type="pct"/>
            <w:vAlign w:val="center"/>
            <w:hideMark/>
          </w:tcPr>
          <w:p w14:paraId="5764C611" w14:textId="77777777" w:rsidR="000A1BF0" w:rsidRPr="000A1BF0" w:rsidRDefault="000A1BF0" w:rsidP="000A1BF0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A1BF0">
              <w:t>Moderate</w:t>
            </w:r>
          </w:p>
        </w:tc>
        <w:tc>
          <w:tcPr>
            <w:tcW w:w="1667" w:type="pct"/>
            <w:vAlign w:val="center"/>
            <w:hideMark/>
          </w:tcPr>
          <w:p w14:paraId="500F4FF8" w14:textId="77777777" w:rsidR="000A1BF0" w:rsidRPr="000A1BF0" w:rsidRDefault="000A1BF0" w:rsidP="000A1BF0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A1BF0">
              <w:t>Near-optimal</w:t>
            </w:r>
          </w:p>
        </w:tc>
      </w:tr>
    </w:tbl>
    <w:p w14:paraId="2AF68464" w14:textId="77777777" w:rsidR="004D143A" w:rsidRDefault="004D143A" w:rsidP="004D143A">
      <w:pPr>
        <w:jc w:val="both"/>
      </w:pPr>
    </w:p>
    <w:p w14:paraId="7B4A9224" w14:textId="77777777" w:rsidR="004D143A" w:rsidRDefault="004D143A" w:rsidP="004D143A">
      <w:pPr>
        <w:jc w:val="both"/>
      </w:pPr>
    </w:p>
    <w:p w14:paraId="76D577D2" w14:textId="77777777" w:rsidR="004D143A" w:rsidRDefault="004D143A" w:rsidP="004D143A">
      <w:pPr>
        <w:pStyle w:val="Heading1"/>
        <w:jc w:val="both"/>
      </w:pPr>
      <w:r>
        <w:t>6. Challenges Faced</w:t>
      </w:r>
    </w:p>
    <w:p w14:paraId="7662A028" w14:textId="77777777" w:rsidR="004D143A" w:rsidRDefault="004D143A" w:rsidP="004D143A">
      <w:pPr>
        <w:jc w:val="both"/>
      </w:pPr>
    </w:p>
    <w:p w14:paraId="40A71BE3" w14:textId="77777777" w:rsidR="004D143A" w:rsidRPr="000A1BF0" w:rsidRDefault="004D143A" w:rsidP="004D143A">
      <w:pPr>
        <w:jc w:val="both"/>
        <w:rPr>
          <w:b/>
          <w:bCs/>
          <w:color w:val="7030A0"/>
        </w:rPr>
      </w:pPr>
      <w:r w:rsidRPr="000A1BF0">
        <w:rPr>
          <w:b/>
          <w:bCs/>
          <w:color w:val="7030A0"/>
        </w:rPr>
        <w:t>Snake</w:t>
      </w:r>
    </w:p>
    <w:p w14:paraId="65E5A8F5" w14:textId="5EB995A4" w:rsidR="004D143A" w:rsidRDefault="004D143A" w:rsidP="000A1BF0">
      <w:pPr>
        <w:pStyle w:val="ListParagraph"/>
        <w:numPr>
          <w:ilvl w:val="1"/>
          <w:numId w:val="74"/>
        </w:numPr>
        <w:spacing w:line="480" w:lineRule="auto"/>
        <w:ind w:left="720"/>
        <w:jc w:val="both"/>
      </w:pPr>
      <w:r>
        <w:t>Looping behavior</w:t>
      </w:r>
    </w:p>
    <w:p w14:paraId="368FA282" w14:textId="15ED75C6" w:rsidR="004D143A" w:rsidRDefault="004D143A" w:rsidP="000A1BF0">
      <w:pPr>
        <w:pStyle w:val="ListParagraph"/>
        <w:numPr>
          <w:ilvl w:val="1"/>
          <w:numId w:val="74"/>
        </w:numPr>
        <w:spacing w:line="480" w:lineRule="auto"/>
        <w:ind w:left="720"/>
        <w:jc w:val="both"/>
      </w:pPr>
      <w:r>
        <w:t>Local optima (safe but useless moves)</w:t>
      </w:r>
    </w:p>
    <w:p w14:paraId="3F5A3775" w14:textId="6111C66F" w:rsidR="004D143A" w:rsidRDefault="004D143A" w:rsidP="000A1BF0">
      <w:pPr>
        <w:pStyle w:val="ListParagraph"/>
        <w:numPr>
          <w:ilvl w:val="1"/>
          <w:numId w:val="74"/>
        </w:numPr>
        <w:spacing w:line="480" w:lineRule="auto"/>
        <w:ind w:left="720"/>
        <w:jc w:val="both"/>
      </w:pPr>
      <w:r>
        <w:t>Need for spatial awareness</w:t>
      </w:r>
    </w:p>
    <w:p w14:paraId="030E625E" w14:textId="77777777" w:rsidR="004D143A" w:rsidRDefault="004D143A" w:rsidP="004D143A">
      <w:pPr>
        <w:jc w:val="both"/>
      </w:pPr>
    </w:p>
    <w:p w14:paraId="59E061F9" w14:textId="77777777" w:rsidR="004D143A" w:rsidRPr="000A1BF0" w:rsidRDefault="004D143A" w:rsidP="004D143A">
      <w:pPr>
        <w:jc w:val="both"/>
        <w:rPr>
          <w:b/>
          <w:bCs/>
          <w:color w:val="7030A0"/>
        </w:rPr>
      </w:pPr>
      <w:r w:rsidRPr="000A1BF0">
        <w:rPr>
          <w:b/>
          <w:bCs/>
          <w:color w:val="7030A0"/>
        </w:rPr>
        <w:t>Tic-tac-toe</w:t>
      </w:r>
    </w:p>
    <w:p w14:paraId="101B85A6" w14:textId="2061B445" w:rsidR="004D143A" w:rsidRDefault="004D143A" w:rsidP="000A1BF0">
      <w:pPr>
        <w:pStyle w:val="ListParagraph"/>
        <w:numPr>
          <w:ilvl w:val="1"/>
          <w:numId w:val="74"/>
        </w:numPr>
        <w:spacing w:line="480" w:lineRule="auto"/>
        <w:ind w:left="720"/>
        <w:jc w:val="both"/>
      </w:pPr>
      <w:r>
        <w:t>Handling opponent correctly</w:t>
      </w:r>
    </w:p>
    <w:p w14:paraId="0AE2E2E9" w14:textId="62E93A6D" w:rsidR="004D143A" w:rsidRDefault="004D143A" w:rsidP="000A1BF0">
      <w:pPr>
        <w:pStyle w:val="ListParagraph"/>
        <w:numPr>
          <w:ilvl w:val="1"/>
          <w:numId w:val="74"/>
        </w:numPr>
        <w:spacing w:line="480" w:lineRule="auto"/>
        <w:ind w:left="720"/>
        <w:jc w:val="both"/>
      </w:pPr>
      <w:r>
        <w:t>Learning balanced strategy</w:t>
      </w:r>
    </w:p>
    <w:p w14:paraId="64E885C1" w14:textId="77777777" w:rsidR="004D143A" w:rsidRDefault="004D143A" w:rsidP="000A1BF0">
      <w:pPr>
        <w:pStyle w:val="Heading1"/>
        <w:spacing w:line="480" w:lineRule="auto"/>
        <w:jc w:val="both"/>
      </w:pPr>
      <w:r>
        <w:lastRenderedPageBreak/>
        <w:t>7. Key Insights</w:t>
      </w:r>
    </w:p>
    <w:p w14:paraId="476019A6" w14:textId="4EFC36A1" w:rsidR="004D143A" w:rsidRDefault="004D143A" w:rsidP="000A1BF0">
      <w:pPr>
        <w:pStyle w:val="ListParagraph"/>
        <w:numPr>
          <w:ilvl w:val="6"/>
          <w:numId w:val="74"/>
        </w:numPr>
        <w:spacing w:line="480" w:lineRule="auto"/>
        <w:ind w:left="720"/>
        <w:jc w:val="both"/>
      </w:pPr>
      <w:r>
        <w:t>Feature design is more important than the model itself</w:t>
      </w:r>
    </w:p>
    <w:p w14:paraId="4CC4DBA8" w14:textId="6C8938E2" w:rsidR="004D143A" w:rsidRDefault="004D143A" w:rsidP="000A1BF0">
      <w:pPr>
        <w:pStyle w:val="ListParagraph"/>
        <w:numPr>
          <w:ilvl w:val="6"/>
          <w:numId w:val="74"/>
        </w:numPr>
        <w:spacing w:line="480" w:lineRule="auto"/>
        <w:ind w:left="720"/>
        <w:jc w:val="both"/>
      </w:pPr>
      <w:r>
        <w:t>Linear models can work well with good features</w:t>
      </w:r>
    </w:p>
    <w:p w14:paraId="372B9A84" w14:textId="69F63289" w:rsidR="004D143A" w:rsidRDefault="004D143A" w:rsidP="000A1BF0">
      <w:pPr>
        <w:pStyle w:val="ListParagraph"/>
        <w:numPr>
          <w:ilvl w:val="6"/>
          <w:numId w:val="74"/>
        </w:numPr>
        <w:spacing w:line="480" w:lineRule="auto"/>
        <w:ind w:left="720"/>
        <w:jc w:val="both"/>
      </w:pPr>
      <w:r>
        <w:t>Exploration is necessary for learning</w:t>
      </w:r>
    </w:p>
    <w:p w14:paraId="1ED395AB" w14:textId="48BD4BFA" w:rsidR="004D143A" w:rsidRDefault="004D143A" w:rsidP="000A1BF0">
      <w:pPr>
        <w:pStyle w:val="ListParagraph"/>
        <w:numPr>
          <w:ilvl w:val="6"/>
          <w:numId w:val="74"/>
        </w:numPr>
        <w:spacing w:line="480" w:lineRule="auto"/>
        <w:ind w:left="720"/>
        <w:jc w:val="both"/>
        <w:rPr>
          <w:rFonts w:hint="eastAsia"/>
        </w:rPr>
      </w:pPr>
      <w:r>
        <w:rPr>
          <w:rFonts w:hint="eastAsia"/>
        </w:rPr>
        <w:t xml:space="preserve">Snake requires global awareness </w:t>
      </w:r>
      <w:r>
        <w:rPr>
          <w:rFonts w:hint="eastAsia"/>
        </w:rPr>
        <w:t>→</w:t>
      </w:r>
      <w:r>
        <w:rPr>
          <w:rFonts w:hint="eastAsia"/>
        </w:rPr>
        <w:t xml:space="preserve"> harder problem</w:t>
      </w:r>
    </w:p>
    <w:p w14:paraId="781BACA6" w14:textId="318CCAD8" w:rsidR="004D143A" w:rsidRDefault="004D143A" w:rsidP="000A1BF0">
      <w:pPr>
        <w:pStyle w:val="ListParagraph"/>
        <w:numPr>
          <w:ilvl w:val="6"/>
          <w:numId w:val="74"/>
        </w:numPr>
        <w:spacing w:line="480" w:lineRule="auto"/>
        <w:ind w:left="720"/>
        <w:jc w:val="both"/>
      </w:pPr>
      <w:r>
        <w:t>Tic-tac-toe is simpler and converges faster</w:t>
      </w:r>
    </w:p>
    <w:p w14:paraId="280F2B02" w14:textId="3F4F04A9" w:rsidR="004D143A" w:rsidRDefault="004D143A" w:rsidP="000A1BF0">
      <w:pPr>
        <w:pStyle w:val="Heading1"/>
        <w:spacing w:line="360" w:lineRule="auto"/>
        <w:jc w:val="both"/>
      </w:pPr>
      <w:r>
        <w:t>8. Conclusion</w:t>
      </w:r>
    </w:p>
    <w:p w14:paraId="68F1B501" w14:textId="77777777" w:rsidR="004D143A" w:rsidRDefault="004D143A" w:rsidP="004D143A">
      <w:pPr>
        <w:jc w:val="both"/>
      </w:pPr>
      <w:r>
        <w:t>In this assignment, we successfully implemented two learning agents using linear value function approximation.</w:t>
      </w:r>
    </w:p>
    <w:p w14:paraId="1BB9D9EE" w14:textId="3AF465C2" w:rsidR="004D143A" w:rsidRDefault="004D143A" w:rsidP="000A1BF0">
      <w:pPr>
        <w:pStyle w:val="ListParagraph"/>
        <w:numPr>
          <w:ilvl w:val="1"/>
          <w:numId w:val="74"/>
        </w:numPr>
        <w:spacing w:line="480" w:lineRule="auto"/>
        <w:ind w:left="720"/>
        <w:jc w:val="both"/>
      </w:pPr>
      <w:r>
        <w:t>Snake demonstrated the challenges of large state spaces and the importance of advanced features.</w:t>
      </w:r>
    </w:p>
    <w:p w14:paraId="0EE122A0" w14:textId="2913D697" w:rsidR="004D143A" w:rsidRDefault="004D143A" w:rsidP="000A1BF0">
      <w:pPr>
        <w:pStyle w:val="ListParagraph"/>
        <w:numPr>
          <w:ilvl w:val="1"/>
          <w:numId w:val="74"/>
        </w:numPr>
        <w:spacing w:line="480" w:lineRule="auto"/>
        <w:ind w:left="720"/>
        <w:jc w:val="both"/>
      </w:pPr>
      <w:r>
        <w:t>Tic-tac-toe showed that even simple linear models can achieve near-optimal play in smaller domains.</w:t>
      </w:r>
    </w:p>
    <w:p w14:paraId="2B8C95EC" w14:textId="791C182C" w:rsidR="004D143A" w:rsidRDefault="004D143A" w:rsidP="000A1BF0">
      <w:pPr>
        <w:jc w:val="both"/>
      </w:pPr>
      <w:r>
        <w:t>Overall, this assignment highlights the fundamental machine learning idea:</w:t>
      </w:r>
    </w:p>
    <w:p w14:paraId="7B01AF9C" w14:textId="07CC0BD5" w:rsidR="004D143A" w:rsidRPr="000A1BF0" w:rsidRDefault="004D143A" w:rsidP="000A1BF0">
      <w:pPr>
        <w:jc w:val="center"/>
        <w:rPr>
          <w:color w:val="76923C" w:themeColor="accent3" w:themeShade="BF"/>
        </w:rPr>
      </w:pPr>
      <w:r w:rsidRPr="000A1BF0">
        <w:rPr>
          <w:color w:val="76923C" w:themeColor="accent3" w:themeShade="BF"/>
        </w:rPr>
        <w:t>Generalization through feature-based function approximation instead of memorization.</w:t>
      </w:r>
    </w:p>
    <w:p w14:paraId="03A9E647" w14:textId="02D2A057" w:rsidR="004D143A" w:rsidRDefault="004D143A" w:rsidP="001B48FC">
      <w:pPr>
        <w:spacing w:line="480" w:lineRule="auto"/>
        <w:jc w:val="both"/>
      </w:pPr>
    </w:p>
    <w:sectPr w:rsidR="004D143A" w:rsidSect="00C544E5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147560"/>
    <w:multiLevelType w:val="multilevel"/>
    <w:tmpl w:val="7C2A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950CCB"/>
    <w:multiLevelType w:val="multilevel"/>
    <w:tmpl w:val="DF7C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0A756B"/>
    <w:multiLevelType w:val="hybridMultilevel"/>
    <w:tmpl w:val="BCC8E2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7405B42"/>
    <w:multiLevelType w:val="hybridMultilevel"/>
    <w:tmpl w:val="88EEA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7BA2B5B"/>
    <w:multiLevelType w:val="multilevel"/>
    <w:tmpl w:val="EE6E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1414EA"/>
    <w:multiLevelType w:val="multilevel"/>
    <w:tmpl w:val="1090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915E55"/>
    <w:multiLevelType w:val="multilevel"/>
    <w:tmpl w:val="63BA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F269C3"/>
    <w:multiLevelType w:val="hybridMultilevel"/>
    <w:tmpl w:val="7444D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CE67E4E"/>
    <w:multiLevelType w:val="multilevel"/>
    <w:tmpl w:val="A2DC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F06B85"/>
    <w:multiLevelType w:val="hybridMultilevel"/>
    <w:tmpl w:val="071C2C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F80577C"/>
    <w:multiLevelType w:val="multilevel"/>
    <w:tmpl w:val="0BDA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A92B30"/>
    <w:multiLevelType w:val="hybridMultilevel"/>
    <w:tmpl w:val="45D43E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26D0F5E"/>
    <w:multiLevelType w:val="multilevel"/>
    <w:tmpl w:val="9DCE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225F8E"/>
    <w:multiLevelType w:val="hybridMultilevel"/>
    <w:tmpl w:val="318C31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9B61C84"/>
    <w:multiLevelType w:val="hybridMultilevel"/>
    <w:tmpl w:val="9A16DE5A"/>
    <w:lvl w:ilvl="0" w:tplc="6AD6F19C">
      <w:start w:val="5"/>
      <w:numFmt w:val="bullet"/>
      <w:lvlText w:val="•"/>
      <w:lvlJc w:val="left"/>
      <w:pPr>
        <w:ind w:left="1440" w:hanging="72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1A9A4390"/>
    <w:multiLevelType w:val="multilevel"/>
    <w:tmpl w:val="7B42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641D46"/>
    <w:multiLevelType w:val="multilevel"/>
    <w:tmpl w:val="7330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2B1D85"/>
    <w:multiLevelType w:val="hybridMultilevel"/>
    <w:tmpl w:val="5A5C0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47E2D06"/>
    <w:multiLevelType w:val="multilevel"/>
    <w:tmpl w:val="D0CE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00182A"/>
    <w:multiLevelType w:val="multilevel"/>
    <w:tmpl w:val="91DA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02468E"/>
    <w:multiLevelType w:val="hybridMultilevel"/>
    <w:tmpl w:val="F8DE220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26F71B23"/>
    <w:multiLevelType w:val="multilevel"/>
    <w:tmpl w:val="951A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197D6F"/>
    <w:multiLevelType w:val="multilevel"/>
    <w:tmpl w:val="DA02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CC0F2B"/>
    <w:multiLevelType w:val="multilevel"/>
    <w:tmpl w:val="52F27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1DF7797"/>
    <w:multiLevelType w:val="hybridMultilevel"/>
    <w:tmpl w:val="7C789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34F203A"/>
    <w:multiLevelType w:val="multilevel"/>
    <w:tmpl w:val="0F00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6C1E0E"/>
    <w:multiLevelType w:val="hybridMultilevel"/>
    <w:tmpl w:val="57D05E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615731F"/>
    <w:multiLevelType w:val="multilevel"/>
    <w:tmpl w:val="99E6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583A55"/>
    <w:multiLevelType w:val="multilevel"/>
    <w:tmpl w:val="0792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787863"/>
    <w:multiLevelType w:val="hybridMultilevel"/>
    <w:tmpl w:val="0EF62FC2"/>
    <w:lvl w:ilvl="0" w:tplc="0B74E1D4">
      <w:numFmt w:val="bullet"/>
      <w:lvlText w:val="•"/>
      <w:lvlJc w:val="left"/>
      <w:pPr>
        <w:ind w:left="2160" w:hanging="72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399D6ECC"/>
    <w:multiLevelType w:val="multilevel"/>
    <w:tmpl w:val="FF3EBB7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0" w15:restartNumberingAfterBreak="0">
    <w:nsid w:val="39A825E8"/>
    <w:multiLevelType w:val="hybridMultilevel"/>
    <w:tmpl w:val="B8285CF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9F40FDD"/>
    <w:multiLevelType w:val="multilevel"/>
    <w:tmpl w:val="81E4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C06E7A"/>
    <w:multiLevelType w:val="multilevel"/>
    <w:tmpl w:val="FF3EBB7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3" w15:restartNumberingAfterBreak="0">
    <w:nsid w:val="3E8E7BA6"/>
    <w:multiLevelType w:val="multilevel"/>
    <w:tmpl w:val="D510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5008B3"/>
    <w:multiLevelType w:val="multilevel"/>
    <w:tmpl w:val="E664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88233D"/>
    <w:multiLevelType w:val="multilevel"/>
    <w:tmpl w:val="2C9A9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3DE6AD1"/>
    <w:multiLevelType w:val="hybridMultilevel"/>
    <w:tmpl w:val="53F43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4B9422F"/>
    <w:multiLevelType w:val="multilevel"/>
    <w:tmpl w:val="7DC6B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0350EC"/>
    <w:multiLevelType w:val="hybridMultilevel"/>
    <w:tmpl w:val="63B0B7B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455758AB"/>
    <w:multiLevelType w:val="hybridMultilevel"/>
    <w:tmpl w:val="FF74BD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5BB5C3A"/>
    <w:multiLevelType w:val="multilevel"/>
    <w:tmpl w:val="B3AE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4349ED"/>
    <w:multiLevelType w:val="multilevel"/>
    <w:tmpl w:val="9912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2A365D"/>
    <w:multiLevelType w:val="multilevel"/>
    <w:tmpl w:val="9E02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AF60D66"/>
    <w:multiLevelType w:val="hybridMultilevel"/>
    <w:tmpl w:val="5B4021C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C855812"/>
    <w:multiLevelType w:val="hybridMultilevel"/>
    <w:tmpl w:val="DD7A3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CA2335B"/>
    <w:multiLevelType w:val="multilevel"/>
    <w:tmpl w:val="CEB6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C94448"/>
    <w:multiLevelType w:val="multilevel"/>
    <w:tmpl w:val="7140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367605D"/>
    <w:multiLevelType w:val="multilevel"/>
    <w:tmpl w:val="443C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4DE05F4"/>
    <w:multiLevelType w:val="multilevel"/>
    <w:tmpl w:val="028C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2E5AE2"/>
    <w:multiLevelType w:val="multilevel"/>
    <w:tmpl w:val="961E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91B2A6D"/>
    <w:multiLevelType w:val="hybridMultilevel"/>
    <w:tmpl w:val="D2EEAD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9FB4798"/>
    <w:multiLevelType w:val="multilevel"/>
    <w:tmpl w:val="AFEC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AD43F2B"/>
    <w:multiLevelType w:val="hybridMultilevel"/>
    <w:tmpl w:val="18F24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472450E"/>
    <w:multiLevelType w:val="multilevel"/>
    <w:tmpl w:val="83F4C1D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4" w15:restartNumberingAfterBreak="0">
    <w:nsid w:val="66855589"/>
    <w:multiLevelType w:val="hybridMultilevel"/>
    <w:tmpl w:val="3E4A2796"/>
    <w:lvl w:ilvl="0" w:tplc="C76AD6F0">
      <w:start w:val="5"/>
      <w:numFmt w:val="bullet"/>
      <w:lvlText w:val="•"/>
      <w:lvlJc w:val="left"/>
      <w:pPr>
        <w:ind w:left="1440" w:hanging="72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" w15:restartNumberingAfterBreak="0">
    <w:nsid w:val="669D6EFD"/>
    <w:multiLevelType w:val="multilevel"/>
    <w:tmpl w:val="84E8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9F8103B"/>
    <w:multiLevelType w:val="multilevel"/>
    <w:tmpl w:val="ABB4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AFC0208"/>
    <w:multiLevelType w:val="hybridMultilevel"/>
    <w:tmpl w:val="F906F6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3424276">
      <w:start w:val="1"/>
      <w:numFmt w:val="bullet"/>
      <w:lvlText w:val="•"/>
      <w:lvlJc w:val="left"/>
      <w:pPr>
        <w:ind w:left="1800" w:hanging="720"/>
      </w:pPr>
      <w:rPr>
        <w:rFonts w:ascii="Cambria" w:eastAsiaTheme="minorEastAsia" w:hAnsi="Cambria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CC106A9"/>
    <w:multiLevelType w:val="multilevel"/>
    <w:tmpl w:val="58205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D952ACC"/>
    <w:multiLevelType w:val="multilevel"/>
    <w:tmpl w:val="3438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DD56417"/>
    <w:multiLevelType w:val="hybridMultilevel"/>
    <w:tmpl w:val="49163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E33662E"/>
    <w:multiLevelType w:val="multilevel"/>
    <w:tmpl w:val="FF3EBB7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2" w15:restartNumberingAfterBreak="0">
    <w:nsid w:val="6E5B74B3"/>
    <w:multiLevelType w:val="multilevel"/>
    <w:tmpl w:val="8140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3D920F8"/>
    <w:multiLevelType w:val="multilevel"/>
    <w:tmpl w:val="2A3C8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45F32AA"/>
    <w:multiLevelType w:val="multilevel"/>
    <w:tmpl w:val="C556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4B50E4E"/>
    <w:multiLevelType w:val="multilevel"/>
    <w:tmpl w:val="EA24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6195E60"/>
    <w:multiLevelType w:val="multilevel"/>
    <w:tmpl w:val="A384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8D31152"/>
    <w:multiLevelType w:val="multilevel"/>
    <w:tmpl w:val="6B58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C981F20"/>
    <w:multiLevelType w:val="multilevel"/>
    <w:tmpl w:val="92D4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CD25C75"/>
    <w:multiLevelType w:val="multilevel"/>
    <w:tmpl w:val="9310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620437">
    <w:abstractNumId w:val="8"/>
  </w:num>
  <w:num w:numId="2" w16cid:durableId="1041788738">
    <w:abstractNumId w:val="6"/>
  </w:num>
  <w:num w:numId="3" w16cid:durableId="1659461081">
    <w:abstractNumId w:val="5"/>
  </w:num>
  <w:num w:numId="4" w16cid:durableId="841359392">
    <w:abstractNumId w:val="4"/>
  </w:num>
  <w:num w:numId="5" w16cid:durableId="361982611">
    <w:abstractNumId w:val="7"/>
  </w:num>
  <w:num w:numId="6" w16cid:durableId="761756781">
    <w:abstractNumId w:val="3"/>
  </w:num>
  <w:num w:numId="7" w16cid:durableId="1982415204">
    <w:abstractNumId w:val="2"/>
  </w:num>
  <w:num w:numId="8" w16cid:durableId="1923441223">
    <w:abstractNumId w:val="1"/>
  </w:num>
  <w:num w:numId="9" w16cid:durableId="536048402">
    <w:abstractNumId w:val="0"/>
  </w:num>
  <w:num w:numId="10" w16cid:durableId="1423456902">
    <w:abstractNumId w:val="66"/>
  </w:num>
  <w:num w:numId="11" w16cid:durableId="359935164">
    <w:abstractNumId w:val="62"/>
  </w:num>
  <w:num w:numId="12" w16cid:durableId="1310204292">
    <w:abstractNumId w:val="70"/>
  </w:num>
  <w:num w:numId="13" w16cid:durableId="1704792936">
    <w:abstractNumId w:val="33"/>
  </w:num>
  <w:num w:numId="14" w16cid:durableId="899679041">
    <w:abstractNumId w:val="75"/>
  </w:num>
  <w:num w:numId="15" w16cid:durableId="569314664">
    <w:abstractNumId w:val="12"/>
  </w:num>
  <w:num w:numId="16" w16cid:durableId="88891813">
    <w:abstractNumId w:val="57"/>
  </w:num>
  <w:num w:numId="17" w16cid:durableId="1998723501">
    <w:abstractNumId w:val="51"/>
  </w:num>
  <w:num w:numId="18" w16cid:durableId="1650668822">
    <w:abstractNumId w:val="41"/>
  </w:num>
  <w:num w:numId="19" w16cid:durableId="550655591">
    <w:abstractNumId w:val="61"/>
  </w:num>
  <w:num w:numId="20" w16cid:durableId="2099515599">
    <w:abstractNumId w:val="9"/>
  </w:num>
  <w:num w:numId="21" w16cid:durableId="1550334393">
    <w:abstractNumId w:val="79"/>
  </w:num>
  <w:num w:numId="22" w16cid:durableId="1933781510">
    <w:abstractNumId w:val="73"/>
  </w:num>
  <w:num w:numId="23" w16cid:durableId="1086457942">
    <w:abstractNumId w:val="58"/>
  </w:num>
  <w:num w:numId="24" w16cid:durableId="1773890720">
    <w:abstractNumId w:val="44"/>
  </w:num>
  <w:num w:numId="25" w16cid:durableId="1150824957">
    <w:abstractNumId w:val="45"/>
  </w:num>
  <w:num w:numId="26" w16cid:durableId="1326518135">
    <w:abstractNumId w:val="11"/>
  </w:num>
  <w:num w:numId="27" w16cid:durableId="1668940563">
    <w:abstractNumId w:val="22"/>
  </w:num>
  <w:num w:numId="28" w16cid:durableId="315384315">
    <w:abstractNumId w:val="35"/>
  </w:num>
  <w:num w:numId="29" w16cid:durableId="1542937832">
    <w:abstractNumId w:val="34"/>
  </w:num>
  <w:num w:numId="30" w16cid:durableId="1314600321">
    <w:abstractNumId w:val="77"/>
  </w:num>
  <w:num w:numId="31" w16cid:durableId="1736391129">
    <w:abstractNumId w:val="13"/>
  </w:num>
  <w:num w:numId="32" w16cid:durableId="982924580">
    <w:abstractNumId w:val="14"/>
  </w:num>
  <w:num w:numId="33" w16cid:durableId="1749763573">
    <w:abstractNumId w:val="43"/>
  </w:num>
  <w:num w:numId="34" w16cid:durableId="1824662081">
    <w:abstractNumId w:val="17"/>
  </w:num>
  <w:num w:numId="35" w16cid:durableId="2072724693">
    <w:abstractNumId w:val="50"/>
  </w:num>
  <w:num w:numId="36" w16cid:durableId="1594313240">
    <w:abstractNumId w:val="59"/>
  </w:num>
  <w:num w:numId="37" w16cid:durableId="1543059657">
    <w:abstractNumId w:val="52"/>
  </w:num>
  <w:num w:numId="38" w16cid:durableId="1067724863">
    <w:abstractNumId w:val="15"/>
  </w:num>
  <w:num w:numId="39" w16cid:durableId="7028581">
    <w:abstractNumId w:val="69"/>
  </w:num>
  <w:num w:numId="40" w16cid:durableId="509761921">
    <w:abstractNumId w:val="31"/>
  </w:num>
  <w:num w:numId="41" w16cid:durableId="1116799907">
    <w:abstractNumId w:val="78"/>
  </w:num>
  <w:num w:numId="42" w16cid:durableId="304968028">
    <w:abstractNumId w:val="37"/>
  </w:num>
  <w:num w:numId="43" w16cid:durableId="842476945">
    <w:abstractNumId w:val="27"/>
  </w:num>
  <w:num w:numId="44" w16cid:durableId="746221028">
    <w:abstractNumId w:val="47"/>
  </w:num>
  <w:num w:numId="45" w16cid:durableId="1369143217">
    <w:abstractNumId w:val="24"/>
  </w:num>
  <w:num w:numId="46" w16cid:durableId="1815174808">
    <w:abstractNumId w:val="28"/>
  </w:num>
  <w:num w:numId="47" w16cid:durableId="709112424">
    <w:abstractNumId w:val="10"/>
  </w:num>
  <w:num w:numId="48" w16cid:durableId="197668879">
    <w:abstractNumId w:val="76"/>
  </w:num>
  <w:num w:numId="49" w16cid:durableId="898053397">
    <w:abstractNumId w:val="55"/>
  </w:num>
  <w:num w:numId="50" w16cid:durableId="1905263248">
    <w:abstractNumId w:val="72"/>
  </w:num>
  <w:num w:numId="51" w16cid:durableId="2007435505">
    <w:abstractNumId w:val="56"/>
  </w:num>
  <w:num w:numId="52" w16cid:durableId="895890969">
    <w:abstractNumId w:val="30"/>
  </w:num>
  <w:num w:numId="53" w16cid:durableId="1365862969">
    <w:abstractNumId w:val="32"/>
  </w:num>
  <w:num w:numId="54" w16cid:durableId="571819456">
    <w:abstractNumId w:val="65"/>
  </w:num>
  <w:num w:numId="55" w16cid:durableId="726143336">
    <w:abstractNumId w:val="19"/>
  </w:num>
  <w:num w:numId="56" w16cid:durableId="2115905560">
    <w:abstractNumId w:val="25"/>
  </w:num>
  <w:num w:numId="57" w16cid:durableId="336463181">
    <w:abstractNumId w:val="16"/>
  </w:num>
  <w:num w:numId="58" w16cid:durableId="346061959">
    <w:abstractNumId w:val="26"/>
  </w:num>
  <w:num w:numId="59" w16cid:durableId="1207567662">
    <w:abstractNumId w:val="21"/>
  </w:num>
  <w:num w:numId="60" w16cid:durableId="58938862">
    <w:abstractNumId w:val="46"/>
  </w:num>
  <w:num w:numId="61" w16cid:durableId="1966236063">
    <w:abstractNumId w:val="54"/>
  </w:num>
  <w:num w:numId="62" w16cid:durableId="605697715">
    <w:abstractNumId w:val="68"/>
  </w:num>
  <w:num w:numId="63" w16cid:durableId="851912752">
    <w:abstractNumId w:val="36"/>
  </w:num>
  <w:num w:numId="64" w16cid:durableId="173957404">
    <w:abstractNumId w:val="74"/>
  </w:num>
  <w:num w:numId="65" w16cid:durableId="1370103440">
    <w:abstractNumId w:val="29"/>
  </w:num>
  <w:num w:numId="66" w16cid:durableId="836072585">
    <w:abstractNumId w:val="38"/>
  </w:num>
  <w:num w:numId="67" w16cid:durableId="441455113">
    <w:abstractNumId w:val="18"/>
  </w:num>
  <w:num w:numId="68" w16cid:durableId="1732729387">
    <w:abstractNumId w:val="67"/>
  </w:num>
  <w:num w:numId="69" w16cid:durableId="2025083666">
    <w:abstractNumId w:val="20"/>
  </w:num>
  <w:num w:numId="70" w16cid:durableId="1327516108">
    <w:abstractNumId w:val="60"/>
  </w:num>
  <w:num w:numId="71" w16cid:durableId="1374311576">
    <w:abstractNumId w:val="49"/>
  </w:num>
  <w:num w:numId="72" w16cid:durableId="1043333631">
    <w:abstractNumId w:val="40"/>
  </w:num>
  <w:num w:numId="73" w16cid:durableId="652414904">
    <w:abstractNumId w:val="48"/>
  </w:num>
  <w:num w:numId="74" w16cid:durableId="1911379858">
    <w:abstractNumId w:val="42"/>
  </w:num>
  <w:num w:numId="75" w16cid:durableId="1936789921">
    <w:abstractNumId w:val="71"/>
  </w:num>
  <w:num w:numId="76" w16cid:durableId="1745256178">
    <w:abstractNumId w:val="64"/>
  </w:num>
  <w:num w:numId="77" w16cid:durableId="618687146">
    <w:abstractNumId w:val="53"/>
  </w:num>
  <w:num w:numId="78" w16cid:durableId="1328366540">
    <w:abstractNumId w:val="23"/>
  </w:num>
  <w:num w:numId="79" w16cid:durableId="1308903309">
    <w:abstractNumId w:val="39"/>
  </w:num>
  <w:num w:numId="80" w16cid:durableId="1839661313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396"/>
    <w:rsid w:val="00034616"/>
    <w:rsid w:val="0006063C"/>
    <w:rsid w:val="000A1BF0"/>
    <w:rsid w:val="000D428A"/>
    <w:rsid w:val="00147A88"/>
    <w:rsid w:val="0015074B"/>
    <w:rsid w:val="001B48FC"/>
    <w:rsid w:val="001E0E2A"/>
    <w:rsid w:val="002738D7"/>
    <w:rsid w:val="00280724"/>
    <w:rsid w:val="0029639D"/>
    <w:rsid w:val="002D153A"/>
    <w:rsid w:val="00326F90"/>
    <w:rsid w:val="003E2CB1"/>
    <w:rsid w:val="004742AF"/>
    <w:rsid w:val="004D143A"/>
    <w:rsid w:val="00546E97"/>
    <w:rsid w:val="006152D1"/>
    <w:rsid w:val="0075383F"/>
    <w:rsid w:val="007A6461"/>
    <w:rsid w:val="0085779A"/>
    <w:rsid w:val="008B0AA5"/>
    <w:rsid w:val="008D5868"/>
    <w:rsid w:val="00914B3A"/>
    <w:rsid w:val="00921907"/>
    <w:rsid w:val="009F6A9D"/>
    <w:rsid w:val="00A10A86"/>
    <w:rsid w:val="00A503DA"/>
    <w:rsid w:val="00A776FE"/>
    <w:rsid w:val="00AA1D8D"/>
    <w:rsid w:val="00AB3489"/>
    <w:rsid w:val="00B128DF"/>
    <w:rsid w:val="00B47730"/>
    <w:rsid w:val="00BE604A"/>
    <w:rsid w:val="00C544E5"/>
    <w:rsid w:val="00C8756D"/>
    <w:rsid w:val="00C92BB8"/>
    <w:rsid w:val="00CB0664"/>
    <w:rsid w:val="00D37282"/>
    <w:rsid w:val="00DC04E3"/>
    <w:rsid w:val="00DD4465"/>
    <w:rsid w:val="00DD688B"/>
    <w:rsid w:val="00DF488B"/>
    <w:rsid w:val="00E65436"/>
    <w:rsid w:val="00EC6003"/>
    <w:rsid w:val="00EE76E4"/>
    <w:rsid w:val="00F30A66"/>
    <w:rsid w:val="00FA5CD8"/>
    <w:rsid w:val="00FB6F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18D160"/>
  <w14:defaultImageDpi w14:val="330"/>
  <w15:docId w15:val="{F74CE8B2-4249-465A-B9AA-E6CA4BD76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85779A"/>
    <w:rPr>
      <w:rFonts w:ascii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4D143A"/>
    <w:rPr>
      <w:color w:val="666666"/>
    </w:rPr>
  </w:style>
  <w:style w:type="table" w:styleId="GridTable5Dark-Accent1">
    <w:name w:val="Grid Table 5 Dark Accent 1"/>
    <w:basedOn w:val="TableNormal"/>
    <w:uiPriority w:val="50"/>
    <w:rsid w:val="000A1BF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72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10304</TotalTime>
  <Pages>12</Pages>
  <Words>860</Words>
  <Characters>4905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mana peiravian</cp:lastModifiedBy>
  <cp:revision>18</cp:revision>
  <cp:lastPrinted>2026-04-08T08:35:00Z</cp:lastPrinted>
  <dcterms:created xsi:type="dcterms:W3CDTF">2013-12-23T23:15:00Z</dcterms:created>
  <dcterms:modified xsi:type="dcterms:W3CDTF">2026-04-08T14:37:00Z</dcterms:modified>
  <cp:category/>
</cp:coreProperties>
</file>